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center"/>
      </w:pPr>
      <w:r>
        <w:rPr>
          <w:rFonts w:ascii="Times New Roman" w:hAnsi="Times New Roman" w:cs="Times New Roman"/>
          <w:b/>
          <w:sz w:val="34"/>
        </w:rPr>
        <w:t>AI POWERED HR SCREENING AND DOCUMENT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cs="Times New Roman"/>
          <w:b/>
          <w:sz w:val="34"/>
        </w:rPr>
        <w:t>RETRIEVAL SYSTEM USING RAG</w:t>
      </w:r>
    </w:p>
    <w:p>
      <w:pPr>
        <w:spacing w:before="200" w:after="0"/>
        <w:pBdr>
          <w:bottom w:val="single" w:sz="18" w:space="1" w:color="000000"/>
        </w:pBdr>
      </w:pPr>
    </w:p>
    <w:p>
      <w:pPr>
        <w:spacing w:before="1280" w:after="1280"/>
        <w:jc w:val="center"/>
      </w:pPr>
      <w:r>
        <w:drawing>
          <wp:inline xmlns:a="http://schemas.openxmlformats.org/drawingml/2006/main" xmlns:pic="http://schemas.openxmlformats.org/drawingml/2006/picture">
            <wp:extent cx="1112521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t-crest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2521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 w:line="240" w:lineRule="auto"/>
        <w:jc w:val="center"/>
      </w:pPr>
      <w:r>
        <w:rPr>
          <w:rFonts w:ascii="Times New Roman" w:hAnsi="Times New Roman" w:cs="Times New Roman"/>
          <w:b/>
          <w:sz w:val="28"/>
        </w:rPr>
        <w:t>SUPERVISOR: MS. HIRRA MUSTAFA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/>
          <w:b/>
          <w:sz w:val="28"/>
        </w:rPr>
        <w:t>CO-SUPERVISOR: DR. MAZHAR IQBAL</w:t>
      </w:r>
    </w:p>
    <w:p>
      <w:pPr>
        <w:spacing w:before="920" w:after="160" w:line="240" w:lineRule="auto"/>
        <w:jc w:val="center"/>
      </w:pPr>
      <w:r>
        <w:rPr>
          <w:rFonts w:ascii="Times New Roman" w:hAnsi="Times New Roman" w:cs="Times New Roman"/>
          <w:b/>
          <w:sz w:val="28"/>
        </w:rPr>
        <w:t>SUBMITTED BY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37"/>
        <w:gridCol w:w="3937"/>
      </w:tblGrid>
      <w:tr>
        <w:tc>
          <w:tcPr>
            <w:tcW w:type="dxa" w:w="3744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AMNA IKRAM</w:t>
            </w:r>
          </w:p>
        </w:tc>
        <w:tc>
          <w:tcPr>
            <w:tcW w:type="dxa" w:w="3744"/>
          </w:tcPr>
          <w:p>
            <w:pPr>
              <w:spacing w:after="60"/>
              <w:jc w:val="right"/>
            </w:pPr>
            <w:r>
              <w:rPr>
                <w:rFonts w:ascii="Times New Roman" w:hAnsi="Times New Roman"/>
                <w:b/>
                <w:sz w:val="26"/>
              </w:rPr>
              <w:t>2022-UET-SHCET-LHR-CS-02</w:t>
            </w:r>
          </w:p>
        </w:tc>
      </w:tr>
      <w:tr>
        <w:tc>
          <w:tcPr>
            <w:tcW w:type="dxa" w:w="3744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ZAIN UL HASSAN</w:t>
            </w:r>
          </w:p>
        </w:tc>
        <w:tc>
          <w:tcPr>
            <w:tcW w:type="dxa" w:w="3744"/>
          </w:tcPr>
          <w:p>
            <w:pPr>
              <w:spacing w:after="60"/>
              <w:jc w:val="right"/>
            </w:pPr>
            <w:r>
              <w:rPr>
                <w:rFonts w:ascii="Times New Roman" w:hAnsi="Times New Roman"/>
                <w:b/>
                <w:sz w:val="26"/>
              </w:rPr>
              <w:t>2022-UET-SHCET-LHR-CS-12</w:t>
            </w:r>
          </w:p>
        </w:tc>
      </w:tr>
      <w:tr>
        <w:tc>
          <w:tcPr>
            <w:tcW w:type="dxa" w:w="3744"/>
          </w:tcPr>
          <w:p>
            <w:pPr>
              <w:spacing w:after="60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EZZA ANSAR</w:t>
            </w:r>
          </w:p>
        </w:tc>
        <w:tc>
          <w:tcPr>
            <w:tcW w:type="dxa" w:w="3744"/>
          </w:tcPr>
          <w:p>
            <w:pPr>
              <w:spacing w:after="60"/>
              <w:jc w:val="right"/>
            </w:pPr>
            <w:r>
              <w:rPr>
                <w:rFonts w:ascii="Times New Roman" w:hAnsi="Times New Roman"/>
                <w:b/>
                <w:sz w:val="26"/>
              </w:rPr>
              <w:t>2022-UET-SHCET-LHR-CS-13</w:t>
            </w:r>
          </w:p>
        </w:tc>
      </w:tr>
    </w:tbl>
    <w:p>
      <w:pPr>
        <w:spacing w:before="1160" w:after="240"/>
        <w:pBdr>
          <w:bottom w:val="single" w:sz="12" w:space="1" w:color="000000"/>
        </w:pBdr>
      </w:pPr>
    </w:p>
    <w:p>
      <w:pPr>
        <w:spacing w:before="40" w:after="60" w:line="240" w:lineRule="auto"/>
        <w:jc w:val="center"/>
      </w:pPr>
      <w:r>
        <w:rPr>
          <w:rFonts w:ascii="Times New Roman" w:hAnsi="Times New Roman" w:cs="Times New Roman"/>
          <w:b/>
          <w:sz w:val="28"/>
        </w:rPr>
        <w:t>DEPARTMENT OF COMPUTER SCIENCE</w:t>
      </w:r>
    </w:p>
    <w:p>
      <w:pPr>
        <w:spacing w:before="0" w:after="60" w:line="240" w:lineRule="auto"/>
        <w:jc w:val="center"/>
      </w:pPr>
      <w:r>
        <w:rPr>
          <w:rFonts w:ascii="Times New Roman" w:hAnsi="Times New Roman" w:cs="Times New Roman"/>
          <w:b/>
          <w:sz w:val="28"/>
        </w:rPr>
        <w:t>SHARIF COLLEGE OF ENGINEERING &amp; TECHNOLOGY</w:t>
      </w:r>
    </w:p>
    <w:p>
      <w:pPr>
        <w:spacing w:before="0" w:after="60" w:line="240" w:lineRule="auto"/>
        <w:jc w:val="center"/>
      </w:pPr>
      <w:r>
        <w:rPr>
          <w:rFonts w:ascii="Times New Roman" w:hAnsi="Times New Roman" w:cs="Times New Roman"/>
          <w:b/>
          <w:sz w:val="26"/>
        </w:rPr>
        <w:t>LAHORE - PAKISTAN</w:t>
      </w:r>
    </w:p>
    <w:p>
      <w:pPr>
        <w:spacing w:before="0" w:after="60" w:line="240" w:lineRule="auto"/>
        <w:jc w:val="center"/>
      </w:pPr>
      <w:r>
        <w:rPr>
          <w:rFonts w:ascii="Times New Roman" w:hAnsi="Times New Roman" w:cs="Times New Roman"/>
          <w:b/>
          <w:sz w:val="26"/>
        </w:rPr>
        <w:t>SEPTEMBER, 2026</w:t>
      </w:r>
    </w:p>
    <w:sectPr w:rsidR="00FC693F" w:rsidRPr="0006063C" w:rsidSect="00034616">
      <w:pgSz w:w="11906" w:h="16838"/>
      <w:pgMar w:top="1872" w:right="2016" w:bottom="1872" w:left="2016" w:header="1152" w:footer="11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