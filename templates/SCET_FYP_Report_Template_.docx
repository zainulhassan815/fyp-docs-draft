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46335" w14:textId="3945620F" w:rsidR="00634239" w:rsidRDefault="00634239">
      <w:pPr>
        <w:jc w:val="center"/>
        <w:rPr>
          <w:b/>
          <w:sz w:val="36"/>
        </w:rPr>
      </w:pPr>
    </w:p>
    <w:p w14:paraId="3D819544" w14:textId="35CFAA13" w:rsidR="00634239" w:rsidRDefault="00634239">
      <w:pPr>
        <w:jc w:val="center"/>
        <w:rPr>
          <w:b/>
          <w:sz w:val="36"/>
        </w:rPr>
      </w:pPr>
      <w:r>
        <w:rPr>
          <w:b/>
          <w:noProof/>
          <w:sz w:val="36"/>
        </w:rPr>
        <w:drawing>
          <wp:anchor distT="0" distB="0" distL="114300" distR="114300" simplePos="0" relativeHeight="251658240" behindDoc="0" locked="0" layoutInCell="1" allowOverlap="1" wp14:anchorId="7C4CB0BF" wp14:editId="4D18F075">
            <wp:simplePos x="0" y="0"/>
            <wp:positionH relativeFrom="column">
              <wp:posOffset>2325370</wp:posOffset>
            </wp:positionH>
            <wp:positionV relativeFrom="paragraph">
              <wp:posOffset>150375</wp:posOffset>
            </wp:positionV>
            <wp:extent cx="836295" cy="1007110"/>
            <wp:effectExtent l="0" t="0" r="1905" b="2540"/>
            <wp:wrapSquare wrapText="bothSides"/>
            <wp:docPr id="1872914573" name="Picture 1" descr="SCET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ET MAST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6295" cy="1007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F3DAA3" w14:textId="58D8AF90" w:rsidR="00634239" w:rsidRDefault="00634239">
      <w:pPr>
        <w:jc w:val="center"/>
        <w:rPr>
          <w:b/>
          <w:sz w:val="36"/>
        </w:rPr>
      </w:pPr>
    </w:p>
    <w:p w14:paraId="6839318C" w14:textId="77777777" w:rsidR="00634239" w:rsidRDefault="00634239">
      <w:pPr>
        <w:jc w:val="center"/>
        <w:rPr>
          <w:b/>
          <w:sz w:val="36"/>
        </w:rPr>
      </w:pPr>
    </w:p>
    <w:p w14:paraId="54486C3E" w14:textId="3DB40070" w:rsidR="005B0FB9" w:rsidRDefault="00000000">
      <w:pPr>
        <w:jc w:val="center"/>
        <w:rPr>
          <w:b/>
        </w:rPr>
      </w:pPr>
      <w:r>
        <w:rPr>
          <w:b/>
          <w:sz w:val="36"/>
        </w:rPr>
        <w:t>SHARIF COLLEGE OF ENGINEERING &amp; TECHNOLOGY</w:t>
      </w:r>
      <w:r>
        <w:rPr>
          <w:b/>
          <w:sz w:val="36"/>
        </w:rPr>
        <w:br/>
      </w:r>
      <w:r>
        <w:rPr>
          <w:b/>
          <w:sz w:val="32"/>
        </w:rPr>
        <w:t>Department of Computer Science</w:t>
      </w:r>
      <w:r>
        <w:rPr>
          <w:b/>
          <w:sz w:val="32"/>
        </w:rPr>
        <w:br/>
      </w:r>
      <w:r>
        <w:rPr>
          <w:b/>
          <w:sz w:val="32"/>
        </w:rPr>
        <w:br/>
      </w:r>
      <w:r>
        <w:rPr>
          <w:b/>
          <w:sz w:val="40"/>
        </w:rPr>
        <w:t>FINAL YEAR PROJECT REPORT</w:t>
      </w:r>
      <w:r>
        <w:rPr>
          <w:b/>
          <w:sz w:val="40"/>
        </w:rPr>
        <w:br/>
      </w:r>
      <w:r>
        <w:rPr>
          <w:b/>
          <w:sz w:val="40"/>
        </w:rPr>
        <w:br/>
      </w:r>
      <w:r>
        <w:rPr>
          <w:b/>
          <w:sz w:val="32"/>
        </w:rPr>
        <w:t>PROJECT TITLE</w:t>
      </w:r>
      <w:r>
        <w:rPr>
          <w:b/>
          <w:sz w:val="32"/>
        </w:rPr>
        <w:br/>
        <w:t>(Replace with Your Title)</w:t>
      </w:r>
      <w:r>
        <w:rPr>
          <w:b/>
          <w:sz w:val="32"/>
        </w:rPr>
        <w:br/>
      </w:r>
      <w:r>
        <w:rPr>
          <w:b/>
          <w:sz w:val="32"/>
        </w:rPr>
        <w:br/>
      </w:r>
      <w:r>
        <w:rPr>
          <w:b/>
        </w:rPr>
        <w:t>Submitted in partial fulfillment of the requirements for the degree of</w:t>
      </w:r>
      <w:r>
        <w:rPr>
          <w:b/>
        </w:rPr>
        <w:br/>
        <w:t>Bachelor of Science in Computer Science (BSCS)</w:t>
      </w:r>
      <w:r>
        <w:rPr>
          <w:b/>
        </w:rPr>
        <w:br/>
      </w:r>
      <w:r>
        <w:rPr>
          <w:b/>
        </w:rPr>
        <w:br/>
        <w:t>Submitted By</w:t>
      </w:r>
    </w:p>
    <w:tbl>
      <w:tblPr>
        <w:tblStyle w:val="TableGrid"/>
        <w:tblW w:w="0" w:type="auto"/>
        <w:tblLook w:val="04A0" w:firstRow="1" w:lastRow="0" w:firstColumn="1" w:lastColumn="0" w:noHBand="0" w:noVBand="1"/>
      </w:tblPr>
      <w:tblGrid>
        <w:gridCol w:w="1101"/>
        <w:gridCol w:w="2551"/>
        <w:gridCol w:w="2990"/>
        <w:gridCol w:w="2214"/>
      </w:tblGrid>
      <w:tr w:rsidR="005B0FB9" w14:paraId="3E280DB1" w14:textId="77777777" w:rsidTr="005B0FB9">
        <w:tc>
          <w:tcPr>
            <w:tcW w:w="1101" w:type="dxa"/>
          </w:tcPr>
          <w:p w14:paraId="28EF383D" w14:textId="5317A73B" w:rsidR="005B0FB9" w:rsidRDefault="005B0FB9">
            <w:pPr>
              <w:jc w:val="center"/>
              <w:rPr>
                <w:b/>
              </w:rPr>
            </w:pPr>
            <w:r>
              <w:rPr>
                <w:b/>
              </w:rPr>
              <w:t>Sr No.</w:t>
            </w:r>
          </w:p>
        </w:tc>
        <w:tc>
          <w:tcPr>
            <w:tcW w:w="2551" w:type="dxa"/>
          </w:tcPr>
          <w:p w14:paraId="7C4D3421" w14:textId="50864802" w:rsidR="005B0FB9" w:rsidRDefault="005B0FB9">
            <w:pPr>
              <w:jc w:val="center"/>
              <w:rPr>
                <w:b/>
              </w:rPr>
            </w:pPr>
            <w:r>
              <w:rPr>
                <w:b/>
              </w:rPr>
              <w:t>Student Name</w:t>
            </w:r>
          </w:p>
        </w:tc>
        <w:tc>
          <w:tcPr>
            <w:tcW w:w="2990" w:type="dxa"/>
          </w:tcPr>
          <w:p w14:paraId="38D5CA21" w14:textId="175F5A09" w:rsidR="005B0FB9" w:rsidRDefault="005B0FB9">
            <w:pPr>
              <w:jc w:val="center"/>
              <w:rPr>
                <w:b/>
              </w:rPr>
            </w:pPr>
            <w:r>
              <w:rPr>
                <w:b/>
              </w:rPr>
              <w:t>Registration No.</w:t>
            </w:r>
          </w:p>
        </w:tc>
        <w:tc>
          <w:tcPr>
            <w:tcW w:w="2214" w:type="dxa"/>
          </w:tcPr>
          <w:p w14:paraId="7CB81C71" w14:textId="6B3104E2" w:rsidR="005B0FB9" w:rsidRDefault="005B0FB9">
            <w:pPr>
              <w:jc w:val="center"/>
              <w:rPr>
                <w:b/>
              </w:rPr>
            </w:pPr>
            <w:r>
              <w:rPr>
                <w:b/>
              </w:rPr>
              <w:t>Signature</w:t>
            </w:r>
          </w:p>
        </w:tc>
      </w:tr>
      <w:tr w:rsidR="005B0FB9" w14:paraId="40A34CDA" w14:textId="77777777" w:rsidTr="005B0FB9">
        <w:tc>
          <w:tcPr>
            <w:tcW w:w="1101" w:type="dxa"/>
          </w:tcPr>
          <w:p w14:paraId="21A215D8" w14:textId="77777777" w:rsidR="005B0FB9" w:rsidRDefault="005B0FB9">
            <w:pPr>
              <w:jc w:val="center"/>
              <w:rPr>
                <w:b/>
              </w:rPr>
            </w:pPr>
          </w:p>
        </w:tc>
        <w:tc>
          <w:tcPr>
            <w:tcW w:w="2551" w:type="dxa"/>
          </w:tcPr>
          <w:p w14:paraId="622CD170" w14:textId="77777777" w:rsidR="005B0FB9" w:rsidRDefault="005B0FB9">
            <w:pPr>
              <w:jc w:val="center"/>
              <w:rPr>
                <w:b/>
              </w:rPr>
            </w:pPr>
          </w:p>
        </w:tc>
        <w:tc>
          <w:tcPr>
            <w:tcW w:w="2990" w:type="dxa"/>
          </w:tcPr>
          <w:p w14:paraId="6C6BAAF3" w14:textId="77777777" w:rsidR="005B0FB9" w:rsidRDefault="005B0FB9">
            <w:pPr>
              <w:jc w:val="center"/>
              <w:rPr>
                <w:b/>
              </w:rPr>
            </w:pPr>
          </w:p>
        </w:tc>
        <w:tc>
          <w:tcPr>
            <w:tcW w:w="2214" w:type="dxa"/>
          </w:tcPr>
          <w:p w14:paraId="798A1061" w14:textId="77777777" w:rsidR="005B0FB9" w:rsidRDefault="005B0FB9">
            <w:pPr>
              <w:jc w:val="center"/>
              <w:rPr>
                <w:b/>
              </w:rPr>
            </w:pPr>
          </w:p>
        </w:tc>
      </w:tr>
      <w:tr w:rsidR="005B0FB9" w14:paraId="3046B8EF" w14:textId="77777777" w:rsidTr="005B0FB9">
        <w:tc>
          <w:tcPr>
            <w:tcW w:w="1101" w:type="dxa"/>
          </w:tcPr>
          <w:p w14:paraId="274F1F70" w14:textId="77777777" w:rsidR="005B0FB9" w:rsidRDefault="005B0FB9">
            <w:pPr>
              <w:jc w:val="center"/>
              <w:rPr>
                <w:b/>
              </w:rPr>
            </w:pPr>
          </w:p>
        </w:tc>
        <w:tc>
          <w:tcPr>
            <w:tcW w:w="2551" w:type="dxa"/>
          </w:tcPr>
          <w:p w14:paraId="2175DD49" w14:textId="77777777" w:rsidR="005B0FB9" w:rsidRDefault="005B0FB9">
            <w:pPr>
              <w:jc w:val="center"/>
              <w:rPr>
                <w:b/>
              </w:rPr>
            </w:pPr>
          </w:p>
        </w:tc>
        <w:tc>
          <w:tcPr>
            <w:tcW w:w="2990" w:type="dxa"/>
          </w:tcPr>
          <w:p w14:paraId="41B70BF1" w14:textId="77777777" w:rsidR="005B0FB9" w:rsidRDefault="005B0FB9">
            <w:pPr>
              <w:jc w:val="center"/>
              <w:rPr>
                <w:b/>
              </w:rPr>
            </w:pPr>
          </w:p>
        </w:tc>
        <w:tc>
          <w:tcPr>
            <w:tcW w:w="2214" w:type="dxa"/>
          </w:tcPr>
          <w:p w14:paraId="2651EEE6" w14:textId="77777777" w:rsidR="005B0FB9" w:rsidRDefault="005B0FB9">
            <w:pPr>
              <w:jc w:val="center"/>
              <w:rPr>
                <w:b/>
              </w:rPr>
            </w:pPr>
          </w:p>
        </w:tc>
      </w:tr>
      <w:tr w:rsidR="005B0FB9" w14:paraId="58738163" w14:textId="77777777" w:rsidTr="005B0FB9">
        <w:tc>
          <w:tcPr>
            <w:tcW w:w="1101" w:type="dxa"/>
          </w:tcPr>
          <w:p w14:paraId="1FDE4891" w14:textId="77777777" w:rsidR="005B0FB9" w:rsidRDefault="005B0FB9">
            <w:pPr>
              <w:jc w:val="center"/>
              <w:rPr>
                <w:b/>
              </w:rPr>
            </w:pPr>
          </w:p>
        </w:tc>
        <w:tc>
          <w:tcPr>
            <w:tcW w:w="2551" w:type="dxa"/>
          </w:tcPr>
          <w:p w14:paraId="2D92B34D" w14:textId="77777777" w:rsidR="005B0FB9" w:rsidRDefault="005B0FB9">
            <w:pPr>
              <w:jc w:val="center"/>
              <w:rPr>
                <w:b/>
              </w:rPr>
            </w:pPr>
          </w:p>
        </w:tc>
        <w:tc>
          <w:tcPr>
            <w:tcW w:w="2990" w:type="dxa"/>
          </w:tcPr>
          <w:p w14:paraId="6FF55588" w14:textId="77777777" w:rsidR="005B0FB9" w:rsidRDefault="005B0FB9">
            <w:pPr>
              <w:jc w:val="center"/>
              <w:rPr>
                <w:b/>
              </w:rPr>
            </w:pPr>
          </w:p>
        </w:tc>
        <w:tc>
          <w:tcPr>
            <w:tcW w:w="2214" w:type="dxa"/>
          </w:tcPr>
          <w:p w14:paraId="31DF23F7" w14:textId="77777777" w:rsidR="005B0FB9" w:rsidRDefault="005B0FB9">
            <w:pPr>
              <w:jc w:val="center"/>
              <w:rPr>
                <w:b/>
              </w:rPr>
            </w:pPr>
          </w:p>
        </w:tc>
      </w:tr>
    </w:tbl>
    <w:p w14:paraId="6AA4E350" w14:textId="327BD934" w:rsidR="00BA1BEC" w:rsidRDefault="00000000">
      <w:pPr>
        <w:jc w:val="center"/>
      </w:pPr>
      <w:r>
        <w:rPr>
          <w:b/>
        </w:rPr>
        <w:br/>
      </w:r>
      <w:r>
        <w:rPr>
          <w:b/>
        </w:rPr>
        <w:br/>
        <w:t>Supervisor</w:t>
      </w:r>
      <w:r>
        <w:rPr>
          <w:b/>
        </w:rPr>
        <w:br/>
        <w:t>Dr./Mr./Ms. ____________</w:t>
      </w:r>
      <w:r>
        <w:rPr>
          <w:b/>
        </w:rPr>
        <w:br/>
      </w:r>
      <w:r>
        <w:rPr>
          <w:b/>
        </w:rPr>
        <w:br/>
        <w:t>Month, Year</w:t>
      </w:r>
    </w:p>
    <w:p w14:paraId="52B163C8" w14:textId="77777777" w:rsidR="00BA1BEC" w:rsidRDefault="00000000">
      <w:r>
        <w:br w:type="page"/>
      </w:r>
    </w:p>
    <w:p w14:paraId="7A4DC2D3" w14:textId="754BF89F" w:rsidR="00BA1BEC" w:rsidRDefault="00217571">
      <w:pPr>
        <w:pStyle w:val="Heading1"/>
      </w:pPr>
      <w:bookmarkStart w:id="0" w:name="_Toc234808284"/>
      <w:r>
        <w:lastRenderedPageBreak/>
        <w:t xml:space="preserve">I. </w:t>
      </w:r>
      <w:r w:rsidR="005B0FB9">
        <w:t>Industrial Supervisor Approval Certificate</w:t>
      </w:r>
      <w:bookmarkEnd w:id="0"/>
    </w:p>
    <w:p w14:paraId="14380A52" w14:textId="77777777" w:rsidR="00BA1BEC" w:rsidRDefault="00000000">
      <w:r>
        <w:t>Placeholder for Certificate.</w:t>
      </w:r>
    </w:p>
    <w:p w14:paraId="4269D11C" w14:textId="0B872D0E" w:rsidR="00BA1BEC" w:rsidRDefault="00000000" w:rsidP="005B0FB9">
      <w:r>
        <w:br w:type="page"/>
      </w:r>
    </w:p>
    <w:p w14:paraId="7087EF45" w14:textId="766F2A15" w:rsidR="00BA1BEC" w:rsidRDefault="00217571">
      <w:pPr>
        <w:pStyle w:val="Heading1"/>
      </w:pPr>
      <w:bookmarkStart w:id="1" w:name="_Toc234808285"/>
      <w:r>
        <w:lastRenderedPageBreak/>
        <w:t xml:space="preserve">II. </w:t>
      </w:r>
      <w:r w:rsidR="00000000">
        <w:t>Declaration</w:t>
      </w:r>
      <w:bookmarkEnd w:id="1"/>
    </w:p>
    <w:p w14:paraId="262F5632" w14:textId="77777777" w:rsidR="005B0FB9" w:rsidRPr="005B0FB9" w:rsidRDefault="005B0FB9" w:rsidP="005B0FB9">
      <w:pPr>
        <w:spacing w:before="100" w:beforeAutospacing="1" w:after="100" w:afterAutospacing="1" w:line="240" w:lineRule="auto"/>
        <w:jc w:val="both"/>
      </w:pPr>
      <w:r w:rsidRPr="005B0FB9">
        <w:t>We hereby declare that this Final Year Project Report entitled:</w:t>
      </w:r>
    </w:p>
    <w:p w14:paraId="010A818D" w14:textId="78A37583" w:rsidR="005B0FB9" w:rsidRPr="005B0FB9" w:rsidRDefault="005B0FB9" w:rsidP="005B0FB9">
      <w:pPr>
        <w:spacing w:before="100" w:beforeAutospacing="1" w:after="100" w:afterAutospacing="1" w:line="240" w:lineRule="auto"/>
        <w:jc w:val="both"/>
      </w:pPr>
      <w:r w:rsidRPr="005B0FB9">
        <w:t>"_______________________________________________</w:t>
      </w:r>
      <w:r>
        <w:t>_______________________</w:t>
      </w:r>
      <w:r w:rsidRPr="005B0FB9">
        <w:t>"</w:t>
      </w:r>
    </w:p>
    <w:p w14:paraId="0B18B958" w14:textId="77777777" w:rsidR="005B0FB9" w:rsidRPr="005B0FB9" w:rsidRDefault="005B0FB9" w:rsidP="005B0FB9">
      <w:pPr>
        <w:spacing w:before="100" w:beforeAutospacing="1" w:after="100" w:afterAutospacing="1" w:line="240" w:lineRule="auto"/>
        <w:jc w:val="both"/>
        <w:rPr>
          <w:rFonts w:cs="Times New Roman"/>
          <w:szCs w:val="24"/>
          <w:lang w:val="en-PK" w:eastAsia="en-PK"/>
        </w:rPr>
      </w:pPr>
      <w:r w:rsidRPr="005B0FB9">
        <w:rPr>
          <w:rFonts w:cs="Times New Roman"/>
          <w:szCs w:val="24"/>
          <w:lang w:val="en-PK" w:eastAsia="en-PK"/>
        </w:rPr>
        <w:t xml:space="preserve">submitted to the </w:t>
      </w:r>
      <w:r w:rsidRPr="005B0FB9">
        <w:rPr>
          <w:rFonts w:cs="Times New Roman"/>
          <w:b/>
          <w:bCs/>
          <w:szCs w:val="24"/>
          <w:lang w:val="en-PK" w:eastAsia="en-PK"/>
        </w:rPr>
        <w:t>Department of Computer Science, Sharif College of Engineering &amp; Technology</w:t>
      </w:r>
      <w:r w:rsidRPr="005B0FB9">
        <w:rPr>
          <w:rFonts w:cs="Times New Roman"/>
          <w:szCs w:val="24"/>
          <w:lang w:val="en-PK" w:eastAsia="en-PK"/>
        </w:rPr>
        <w:t xml:space="preserve">, in partial fulfillment of the requirements for the award of the degree of </w:t>
      </w:r>
      <w:r w:rsidRPr="005B0FB9">
        <w:rPr>
          <w:rFonts w:cs="Times New Roman"/>
          <w:b/>
          <w:bCs/>
          <w:szCs w:val="24"/>
          <w:lang w:val="en-PK" w:eastAsia="en-PK"/>
        </w:rPr>
        <w:t>Bachelor of Science in Computer Science (BSCS)</w:t>
      </w:r>
      <w:r w:rsidRPr="005B0FB9">
        <w:rPr>
          <w:rFonts w:cs="Times New Roman"/>
          <w:szCs w:val="24"/>
          <w:lang w:val="en-PK" w:eastAsia="en-PK"/>
        </w:rPr>
        <w:t>, is our original work.</w:t>
      </w:r>
    </w:p>
    <w:p w14:paraId="7EAA1AD0" w14:textId="41CE5D8F" w:rsidR="005B0FB9" w:rsidRDefault="005B0FB9" w:rsidP="005B0FB9">
      <w:pPr>
        <w:pStyle w:val="NoSpacing"/>
        <w:jc w:val="both"/>
        <w:rPr>
          <w:lang w:val="en-PK" w:eastAsia="en-PK"/>
        </w:rPr>
      </w:pPr>
      <w:r w:rsidRPr="005B0FB9">
        <w:rPr>
          <w:rFonts w:ascii="Times New Roman" w:eastAsia="Times New Roman" w:hAnsi="Times New Roman" w:cs="Times New Roman"/>
          <w:sz w:val="24"/>
          <w:szCs w:val="24"/>
          <w:lang w:val="en-PK" w:eastAsia="en-PK"/>
        </w:rPr>
        <w:t>This project has been carried out by us under the supervision of ___________________. The work presented in this report has not been submitted, either wholly or partially, for the award of any other degree, diploma, or certificate at this or any other educational</w:t>
      </w:r>
      <w:r w:rsidRPr="005B0FB9">
        <w:rPr>
          <w:lang w:val="en-PK" w:eastAsia="en-PK"/>
        </w:rPr>
        <w:t xml:space="preserve"> institution.</w:t>
      </w:r>
    </w:p>
    <w:p w14:paraId="4B0475C4" w14:textId="7E0E1E37" w:rsidR="005B0FB9" w:rsidRPr="005B0FB9" w:rsidRDefault="005B0FB9" w:rsidP="005B0FB9">
      <w:pPr>
        <w:spacing w:before="100" w:beforeAutospacing="1" w:after="100" w:afterAutospacing="1" w:line="240" w:lineRule="auto"/>
        <w:jc w:val="both"/>
        <w:rPr>
          <w:rFonts w:cs="Times New Roman"/>
          <w:szCs w:val="24"/>
          <w:lang w:val="en-PK" w:eastAsia="en-PK"/>
        </w:rPr>
      </w:pPr>
      <w:r w:rsidRPr="005B0FB9">
        <w:rPr>
          <w:rFonts w:cs="Times New Roman"/>
          <w:szCs w:val="24"/>
          <w:lang w:val="en-PK" w:eastAsia="en-PK"/>
        </w:rPr>
        <w:t>We further declare that:</w:t>
      </w:r>
    </w:p>
    <w:p w14:paraId="0526BCF8" w14:textId="77777777" w:rsidR="005B0FB9" w:rsidRPr="005B0FB9" w:rsidRDefault="005B0FB9" w:rsidP="005B0FB9">
      <w:pPr>
        <w:numPr>
          <w:ilvl w:val="0"/>
          <w:numId w:val="10"/>
        </w:numPr>
        <w:spacing w:before="100" w:beforeAutospacing="1" w:after="100" w:afterAutospacing="1" w:line="240" w:lineRule="auto"/>
        <w:jc w:val="both"/>
        <w:rPr>
          <w:rFonts w:cs="Times New Roman"/>
          <w:szCs w:val="24"/>
          <w:lang w:val="en-PK" w:eastAsia="en-PK"/>
        </w:rPr>
      </w:pPr>
      <w:r w:rsidRPr="005B0FB9">
        <w:rPr>
          <w:rFonts w:cs="Times New Roman"/>
          <w:szCs w:val="24"/>
          <w:lang w:val="en-PK" w:eastAsia="en-PK"/>
        </w:rPr>
        <w:t>The work contained in this report is entirely our own except where appropriate acknowledgment and references have been made.</w:t>
      </w:r>
    </w:p>
    <w:p w14:paraId="3A2C24A0" w14:textId="77777777" w:rsidR="005B0FB9" w:rsidRPr="005B0FB9" w:rsidRDefault="005B0FB9" w:rsidP="005B0FB9">
      <w:pPr>
        <w:numPr>
          <w:ilvl w:val="0"/>
          <w:numId w:val="10"/>
        </w:numPr>
        <w:spacing w:before="100" w:beforeAutospacing="1" w:after="100" w:afterAutospacing="1" w:line="240" w:lineRule="auto"/>
        <w:jc w:val="both"/>
        <w:rPr>
          <w:rFonts w:cs="Times New Roman"/>
          <w:szCs w:val="24"/>
          <w:lang w:val="en-PK" w:eastAsia="en-PK"/>
        </w:rPr>
      </w:pPr>
      <w:r w:rsidRPr="005B0FB9">
        <w:rPr>
          <w:rFonts w:cs="Times New Roman"/>
          <w:szCs w:val="24"/>
          <w:lang w:val="en-PK" w:eastAsia="en-PK"/>
        </w:rPr>
        <w:t>All sources of information, including published literature, books, journals, websites, and other materials, have been properly cited in accordance with APA 7th Edition referencing guidelines.</w:t>
      </w:r>
    </w:p>
    <w:p w14:paraId="4A85E03F" w14:textId="77777777" w:rsidR="005B0FB9" w:rsidRPr="005B0FB9" w:rsidRDefault="005B0FB9" w:rsidP="005B0FB9">
      <w:pPr>
        <w:numPr>
          <w:ilvl w:val="0"/>
          <w:numId w:val="10"/>
        </w:numPr>
        <w:spacing w:before="100" w:beforeAutospacing="1" w:after="100" w:afterAutospacing="1" w:line="240" w:lineRule="auto"/>
        <w:jc w:val="both"/>
        <w:rPr>
          <w:rFonts w:cs="Times New Roman"/>
          <w:szCs w:val="24"/>
          <w:lang w:val="en-PK" w:eastAsia="en-PK"/>
        </w:rPr>
      </w:pPr>
      <w:r w:rsidRPr="005B0FB9">
        <w:rPr>
          <w:rFonts w:cs="Times New Roman"/>
          <w:szCs w:val="24"/>
          <w:lang w:val="en-PK" w:eastAsia="en-PK"/>
        </w:rPr>
        <w:t>We accept full responsibility for the authenticity and originality of the work presented in this report.</w:t>
      </w:r>
    </w:p>
    <w:p w14:paraId="0CF8ADBA" w14:textId="77777777" w:rsidR="005B0FB9" w:rsidRPr="005B0FB9" w:rsidRDefault="005B0FB9" w:rsidP="005B0FB9">
      <w:pPr>
        <w:numPr>
          <w:ilvl w:val="0"/>
          <w:numId w:val="10"/>
        </w:numPr>
        <w:spacing w:before="100" w:beforeAutospacing="1" w:after="100" w:afterAutospacing="1" w:line="240" w:lineRule="auto"/>
        <w:jc w:val="both"/>
        <w:rPr>
          <w:rFonts w:cs="Times New Roman"/>
          <w:szCs w:val="24"/>
          <w:lang w:val="en-PK" w:eastAsia="en-PK"/>
        </w:rPr>
      </w:pPr>
      <w:r w:rsidRPr="005B0FB9">
        <w:rPr>
          <w:rFonts w:cs="Times New Roman"/>
          <w:szCs w:val="24"/>
          <w:lang w:val="en-PK" w:eastAsia="en-PK"/>
        </w:rPr>
        <w:t>Any similarity with previously published work beyond acceptable academic limits is unintentional and subject to the academic policies of Sharif College of Engineering &amp; Technology.</w:t>
      </w:r>
    </w:p>
    <w:p w14:paraId="58E4768A" w14:textId="7903CD57" w:rsidR="005B0FB9" w:rsidRPr="005B0FB9" w:rsidRDefault="005B0FB9" w:rsidP="005B0FB9">
      <w:pPr>
        <w:spacing w:before="100" w:beforeAutospacing="1" w:after="100" w:afterAutospacing="1" w:line="240" w:lineRule="auto"/>
        <w:jc w:val="both"/>
        <w:rPr>
          <w:rFonts w:cs="Times New Roman"/>
          <w:szCs w:val="24"/>
          <w:lang w:val="en-PK" w:eastAsia="en-PK"/>
        </w:rPr>
      </w:pPr>
      <w:r w:rsidRPr="005B0FB9">
        <w:rPr>
          <w:rFonts w:cs="Times New Roman"/>
          <w:szCs w:val="24"/>
          <w:lang w:val="en-PK" w:eastAsia="en-PK"/>
        </w:rPr>
        <w:t>We understand that if any part of this declaration is found to be false or misleading, the College reserves the right to cancel the submission and take disciplinary action in accordance with its academic regulations.</w:t>
      </w:r>
      <w:r w:rsidR="00000000">
        <w:rPr>
          <w:rFonts w:cs="Times New Roman"/>
          <w:szCs w:val="24"/>
          <w:lang w:val="en-PK" w:eastAsia="en-PK"/>
        </w:rPr>
        <w:pict w14:anchorId="104802B1">
          <v:rect id="_x0000_i1025" style="width:0;height:1.5pt" o:hralign="center" o:hrstd="t" o:hr="t" fillcolor="#a0a0a0" stroked="f"/>
        </w:pict>
      </w:r>
    </w:p>
    <w:p w14:paraId="1925286F" w14:textId="77777777" w:rsidR="005B0FB9" w:rsidRPr="008F592A" w:rsidRDefault="005B0FB9" w:rsidP="008F592A">
      <w:pPr>
        <w:rPr>
          <w:rStyle w:val="SubtleReference"/>
          <w:b/>
          <w:bCs/>
          <w:lang w:val="en-PK" w:eastAsia="en-PK"/>
        </w:rPr>
      </w:pPr>
      <w:r w:rsidRPr="008F592A">
        <w:rPr>
          <w:rStyle w:val="SubtleReference"/>
          <w:b/>
          <w:bCs/>
          <w:lang w:val="en-PK" w:eastAsia="en-PK"/>
        </w:rPr>
        <w:t>Supervisor's Verification</w:t>
      </w:r>
    </w:p>
    <w:p w14:paraId="418CFCAC" w14:textId="77777777" w:rsidR="005B0FB9" w:rsidRPr="005B0FB9" w:rsidRDefault="005B0FB9" w:rsidP="005B0FB9">
      <w:pPr>
        <w:spacing w:before="100" w:beforeAutospacing="1" w:after="100" w:afterAutospacing="1" w:line="240" w:lineRule="auto"/>
        <w:jc w:val="both"/>
        <w:rPr>
          <w:rFonts w:cs="Times New Roman"/>
          <w:szCs w:val="24"/>
          <w:lang w:val="en-PK" w:eastAsia="en-PK"/>
        </w:rPr>
      </w:pPr>
      <w:r w:rsidRPr="005B0FB9">
        <w:rPr>
          <w:rFonts w:cs="Times New Roman"/>
          <w:szCs w:val="24"/>
          <w:lang w:val="en-PK" w:eastAsia="en-PK"/>
        </w:rPr>
        <w:t>I certify that the above declaration has been read and that, to the best of my knowledge, the work presented in this Final Year Project Report has been carried out by the above-mentioned students under my supervision.</w:t>
      </w:r>
    </w:p>
    <w:p w14:paraId="58C61DDC" w14:textId="73E4C539" w:rsidR="005B0FB9" w:rsidRPr="005B0FB9" w:rsidRDefault="005B0FB9" w:rsidP="005B0FB9">
      <w:pPr>
        <w:pStyle w:val="NoSpacing"/>
        <w:rPr>
          <w:rFonts w:asciiTheme="majorBidi" w:hAnsiTheme="majorBidi" w:cstheme="majorBidi"/>
          <w:sz w:val="24"/>
          <w:szCs w:val="24"/>
          <w:lang w:val="en-PK" w:eastAsia="en-PK"/>
        </w:rPr>
      </w:pPr>
      <w:r w:rsidRPr="005B0FB9">
        <w:rPr>
          <w:rFonts w:asciiTheme="majorBidi" w:hAnsiTheme="majorBidi" w:cstheme="majorBidi"/>
          <w:b/>
          <w:bCs/>
          <w:sz w:val="24"/>
          <w:szCs w:val="24"/>
          <w:lang w:val="en-PK" w:eastAsia="en-PK"/>
        </w:rPr>
        <w:t>Supervisor Name:</w:t>
      </w:r>
      <w:r w:rsidRPr="005B0FB9">
        <w:rPr>
          <w:rFonts w:asciiTheme="majorBidi" w:hAnsiTheme="majorBidi" w:cstheme="majorBidi"/>
          <w:sz w:val="24"/>
          <w:szCs w:val="24"/>
          <w:lang w:val="en-PK" w:eastAsia="en-PK"/>
        </w:rPr>
        <w:t xml:space="preserve"> ___________________</w:t>
      </w:r>
    </w:p>
    <w:p w14:paraId="437476C9" w14:textId="2A6F23C7" w:rsidR="005B0FB9" w:rsidRPr="005B0FB9" w:rsidRDefault="005B0FB9" w:rsidP="005B0FB9">
      <w:pPr>
        <w:pStyle w:val="NoSpacing"/>
        <w:rPr>
          <w:rFonts w:asciiTheme="majorBidi" w:hAnsiTheme="majorBidi" w:cstheme="majorBidi"/>
          <w:sz w:val="24"/>
          <w:szCs w:val="24"/>
          <w:lang w:val="en-PK" w:eastAsia="en-PK"/>
        </w:rPr>
      </w:pPr>
      <w:r w:rsidRPr="005B0FB9">
        <w:rPr>
          <w:rFonts w:asciiTheme="majorBidi" w:hAnsiTheme="majorBidi" w:cstheme="majorBidi"/>
          <w:b/>
          <w:bCs/>
          <w:sz w:val="24"/>
          <w:szCs w:val="24"/>
          <w:lang w:val="en-PK" w:eastAsia="en-PK"/>
        </w:rPr>
        <w:t>Designation:</w:t>
      </w:r>
      <w:r w:rsidRPr="005B0FB9">
        <w:rPr>
          <w:rFonts w:asciiTheme="majorBidi" w:hAnsiTheme="majorBidi" w:cstheme="majorBidi"/>
          <w:sz w:val="24"/>
          <w:szCs w:val="24"/>
          <w:lang w:val="en-PK" w:eastAsia="en-PK"/>
        </w:rPr>
        <w:t xml:space="preserve"> ________________________</w:t>
      </w:r>
    </w:p>
    <w:p w14:paraId="65FDCC24" w14:textId="77777777" w:rsidR="005B0FB9" w:rsidRPr="005B0FB9" w:rsidRDefault="005B0FB9" w:rsidP="005B0FB9">
      <w:pPr>
        <w:pStyle w:val="NoSpacing"/>
        <w:rPr>
          <w:rFonts w:asciiTheme="majorBidi" w:hAnsiTheme="majorBidi" w:cstheme="majorBidi"/>
          <w:sz w:val="24"/>
          <w:szCs w:val="24"/>
          <w:lang w:val="en-PK" w:eastAsia="en-PK"/>
        </w:rPr>
      </w:pPr>
      <w:r w:rsidRPr="005B0FB9">
        <w:rPr>
          <w:rFonts w:asciiTheme="majorBidi" w:hAnsiTheme="majorBidi" w:cstheme="majorBidi"/>
          <w:b/>
          <w:bCs/>
          <w:sz w:val="24"/>
          <w:szCs w:val="24"/>
          <w:lang w:val="en-PK" w:eastAsia="en-PK"/>
        </w:rPr>
        <w:t>Department:</w:t>
      </w:r>
      <w:r w:rsidRPr="005B0FB9">
        <w:rPr>
          <w:rFonts w:asciiTheme="majorBidi" w:hAnsiTheme="majorBidi" w:cstheme="majorBidi"/>
          <w:sz w:val="24"/>
          <w:szCs w:val="24"/>
          <w:lang w:val="en-PK" w:eastAsia="en-PK"/>
        </w:rPr>
        <w:t xml:space="preserve"> Computer Science</w:t>
      </w:r>
    </w:p>
    <w:p w14:paraId="548D7A16" w14:textId="77777777" w:rsidR="005B0FB9" w:rsidRPr="005B0FB9" w:rsidRDefault="005B0FB9" w:rsidP="005B0FB9">
      <w:pPr>
        <w:pStyle w:val="NoSpacing"/>
        <w:rPr>
          <w:rFonts w:asciiTheme="majorBidi" w:hAnsiTheme="majorBidi" w:cstheme="majorBidi"/>
          <w:sz w:val="24"/>
          <w:szCs w:val="24"/>
          <w:lang w:val="en-PK" w:eastAsia="en-PK"/>
        </w:rPr>
      </w:pPr>
      <w:r w:rsidRPr="005B0FB9">
        <w:rPr>
          <w:rFonts w:asciiTheme="majorBidi" w:hAnsiTheme="majorBidi" w:cstheme="majorBidi"/>
          <w:b/>
          <w:bCs/>
          <w:sz w:val="24"/>
          <w:szCs w:val="24"/>
          <w:lang w:val="en-PK" w:eastAsia="en-PK"/>
        </w:rPr>
        <w:t>Signature:</w:t>
      </w:r>
      <w:r w:rsidRPr="005B0FB9">
        <w:rPr>
          <w:rFonts w:asciiTheme="majorBidi" w:hAnsiTheme="majorBidi" w:cstheme="majorBidi"/>
          <w:sz w:val="24"/>
          <w:szCs w:val="24"/>
          <w:lang w:val="en-PK" w:eastAsia="en-PK"/>
        </w:rPr>
        <w:t xml:space="preserve"> ________________________</w:t>
      </w:r>
    </w:p>
    <w:p w14:paraId="5291853E" w14:textId="77777777" w:rsidR="005B0FB9" w:rsidRPr="005B0FB9" w:rsidRDefault="005B0FB9" w:rsidP="005B0FB9">
      <w:pPr>
        <w:pStyle w:val="NoSpacing"/>
        <w:rPr>
          <w:rFonts w:asciiTheme="majorBidi" w:hAnsiTheme="majorBidi" w:cstheme="majorBidi"/>
          <w:sz w:val="24"/>
          <w:szCs w:val="24"/>
          <w:lang w:val="en-PK" w:eastAsia="en-PK"/>
        </w:rPr>
      </w:pPr>
      <w:r w:rsidRPr="005B0FB9">
        <w:rPr>
          <w:rFonts w:asciiTheme="majorBidi" w:hAnsiTheme="majorBidi" w:cstheme="majorBidi"/>
          <w:b/>
          <w:bCs/>
          <w:sz w:val="24"/>
          <w:szCs w:val="24"/>
          <w:lang w:val="en-PK" w:eastAsia="en-PK"/>
        </w:rPr>
        <w:t>Date:</w:t>
      </w:r>
      <w:r w:rsidRPr="005B0FB9">
        <w:rPr>
          <w:rFonts w:asciiTheme="majorBidi" w:hAnsiTheme="majorBidi" w:cstheme="majorBidi"/>
          <w:sz w:val="24"/>
          <w:szCs w:val="24"/>
          <w:lang w:val="en-PK" w:eastAsia="en-PK"/>
        </w:rPr>
        <w:t xml:space="preserve"> _____________________________</w:t>
      </w:r>
    </w:p>
    <w:p w14:paraId="7817B64C" w14:textId="5FB4859B" w:rsidR="00BA1BEC" w:rsidRDefault="00217571">
      <w:pPr>
        <w:pStyle w:val="Heading1"/>
      </w:pPr>
      <w:bookmarkStart w:id="2" w:name="_Toc234808286"/>
      <w:r>
        <w:lastRenderedPageBreak/>
        <w:t xml:space="preserve">III. </w:t>
      </w:r>
      <w:r w:rsidR="00000000">
        <w:t>Plagiarism Declaration</w:t>
      </w:r>
      <w:r w:rsidR="005B0FB9">
        <w:t>/ Plagiarism Report</w:t>
      </w:r>
      <w:bookmarkEnd w:id="2"/>
    </w:p>
    <w:p w14:paraId="40B97154" w14:textId="0DD1905A" w:rsidR="00BA1BEC" w:rsidRPr="00FE688C" w:rsidRDefault="00000000">
      <w:pPr>
        <w:rPr>
          <w:b/>
          <w:bCs/>
          <w:color w:val="EE0000"/>
        </w:rPr>
      </w:pPr>
      <w:r w:rsidRPr="00FE688C">
        <w:rPr>
          <w:b/>
          <w:bCs/>
          <w:color w:val="EE0000"/>
        </w:rPr>
        <w:t xml:space="preserve">Placeholder for Plagiarism </w:t>
      </w:r>
      <w:r w:rsidR="00FE688C" w:rsidRPr="00FE688C">
        <w:rPr>
          <w:b/>
          <w:bCs/>
          <w:color w:val="EE0000"/>
        </w:rPr>
        <w:t>Report</w:t>
      </w:r>
      <w:r w:rsidRPr="00FE688C">
        <w:rPr>
          <w:b/>
          <w:bCs/>
          <w:color w:val="EE0000"/>
        </w:rPr>
        <w:t>.</w:t>
      </w:r>
    </w:p>
    <w:p w14:paraId="5FAD0630" w14:textId="030D8442" w:rsidR="00FE688C" w:rsidRPr="00FE688C" w:rsidRDefault="00FE688C" w:rsidP="00FE688C">
      <w:pPr>
        <w:jc w:val="both"/>
        <w:rPr>
          <w:b/>
          <w:bCs/>
          <w:lang w:val="en-PK"/>
        </w:rPr>
      </w:pPr>
      <w:r w:rsidRPr="00FE688C">
        <w:rPr>
          <w:lang w:val="en-PK"/>
        </w:rPr>
        <w:t xml:space="preserve">We hereby declare that this Final Year Project Report is our original work and has been prepared in accordance with the academic integrity policies of the </w:t>
      </w:r>
      <w:r w:rsidRPr="00FE688C">
        <w:rPr>
          <w:b/>
          <w:bCs/>
          <w:lang w:val="en-PK"/>
        </w:rPr>
        <w:t>Department of Computer Science, Sharif College of Engineering &amp; Technology (SCET)</w:t>
      </w:r>
      <w:r w:rsidRPr="00FE688C">
        <w:rPr>
          <w:lang w:val="en-PK"/>
        </w:rPr>
        <w:t>.</w:t>
      </w:r>
    </w:p>
    <w:p w14:paraId="0BD3554E" w14:textId="77777777" w:rsidR="00FE688C" w:rsidRPr="00FE688C" w:rsidRDefault="00FE688C" w:rsidP="00FE688C">
      <w:pPr>
        <w:jc w:val="both"/>
        <w:rPr>
          <w:lang w:val="en-PK"/>
        </w:rPr>
      </w:pPr>
      <w:r w:rsidRPr="00FE688C">
        <w:rPr>
          <w:lang w:val="en-PK"/>
        </w:rPr>
        <w:t>We confirm that all sources of information have been properly acknowledged and cited. Any text, figures, code, or other material taken from published or unpublished sources has been appropriately referenced.</w:t>
      </w:r>
    </w:p>
    <w:p w14:paraId="457C3A19" w14:textId="77777777" w:rsidR="00FE688C" w:rsidRPr="00FE688C" w:rsidRDefault="00FE688C" w:rsidP="00FE688C">
      <w:pPr>
        <w:jc w:val="both"/>
        <w:rPr>
          <w:lang w:val="en-PK"/>
        </w:rPr>
      </w:pPr>
      <w:r w:rsidRPr="00FE688C">
        <w:rPr>
          <w:lang w:val="en-PK"/>
        </w:rPr>
        <w:t>We understand and agree to the following submission requirements:</w:t>
      </w:r>
    </w:p>
    <w:p w14:paraId="49CDA3BA" w14:textId="77777777" w:rsidR="00FE688C" w:rsidRPr="00FE688C" w:rsidRDefault="00FE688C" w:rsidP="00FE688C">
      <w:pPr>
        <w:numPr>
          <w:ilvl w:val="0"/>
          <w:numId w:val="11"/>
        </w:numPr>
        <w:jc w:val="both"/>
        <w:rPr>
          <w:lang w:val="en-PK"/>
        </w:rPr>
      </w:pPr>
      <w:r w:rsidRPr="00FE688C">
        <w:rPr>
          <w:b/>
          <w:bCs/>
          <w:lang w:val="en-PK"/>
        </w:rPr>
        <w:t>Similarity Score:</w:t>
      </w:r>
      <w:r w:rsidRPr="00FE688C">
        <w:rPr>
          <w:lang w:val="en-PK"/>
        </w:rPr>
        <w:t xml:space="preserve"> The overall similarity index must be </w:t>
      </w:r>
      <w:r w:rsidRPr="00FE688C">
        <w:rPr>
          <w:b/>
          <w:bCs/>
          <w:lang w:val="en-PK"/>
        </w:rPr>
        <w:t>15% or less</w:t>
      </w:r>
      <w:r w:rsidRPr="00FE688C">
        <w:rPr>
          <w:lang w:val="en-PK"/>
        </w:rPr>
        <w:t>.</w:t>
      </w:r>
    </w:p>
    <w:p w14:paraId="710EFDD2" w14:textId="77777777" w:rsidR="00FE688C" w:rsidRPr="00FE688C" w:rsidRDefault="00FE688C" w:rsidP="00FE688C">
      <w:pPr>
        <w:numPr>
          <w:ilvl w:val="0"/>
          <w:numId w:val="11"/>
        </w:numPr>
        <w:jc w:val="both"/>
        <w:rPr>
          <w:lang w:val="en-PK"/>
        </w:rPr>
      </w:pPr>
      <w:r w:rsidRPr="00FE688C">
        <w:rPr>
          <w:b/>
          <w:bCs/>
          <w:lang w:val="en-PK"/>
        </w:rPr>
        <w:t>AI Content Score:</w:t>
      </w:r>
      <w:r w:rsidRPr="00FE688C">
        <w:rPr>
          <w:lang w:val="en-PK"/>
        </w:rPr>
        <w:t xml:space="preserve"> The AI-generated content score must be </w:t>
      </w:r>
      <w:r w:rsidRPr="00FE688C">
        <w:rPr>
          <w:b/>
          <w:bCs/>
          <w:lang w:val="en-PK"/>
        </w:rPr>
        <w:t>less than 20%</w:t>
      </w:r>
      <w:r w:rsidRPr="00FE688C">
        <w:rPr>
          <w:lang w:val="en-PK"/>
        </w:rPr>
        <w:t>.</w:t>
      </w:r>
    </w:p>
    <w:p w14:paraId="672C46AA" w14:textId="77777777" w:rsidR="00FE688C" w:rsidRPr="00FE688C" w:rsidRDefault="00FE688C" w:rsidP="00FE688C">
      <w:pPr>
        <w:jc w:val="both"/>
        <w:rPr>
          <w:lang w:val="en-PK"/>
        </w:rPr>
      </w:pPr>
      <w:r w:rsidRPr="00FE688C">
        <w:rPr>
          <w:lang w:val="en-PK"/>
        </w:rPr>
        <w:t>We acknowledge that failure to comply with these requirements or submission of plagiarized work may result in rejection of the project and disciplinary action in accordance with the academic regulations of SCET.</w:t>
      </w:r>
    </w:p>
    <w:p w14:paraId="253D76C3" w14:textId="3A1974CE" w:rsidR="00BA1BEC" w:rsidRDefault="00BA1BEC" w:rsidP="00FE688C">
      <w:pPr>
        <w:jc w:val="both"/>
      </w:pPr>
    </w:p>
    <w:p w14:paraId="0890526A" w14:textId="77777777" w:rsidR="00FE688C" w:rsidRDefault="00FE688C" w:rsidP="00FE688C">
      <w:pPr>
        <w:jc w:val="both"/>
      </w:pPr>
    </w:p>
    <w:p w14:paraId="257924A3" w14:textId="77777777" w:rsidR="00FE688C" w:rsidRDefault="00FE688C" w:rsidP="00FE688C">
      <w:pPr>
        <w:jc w:val="both"/>
      </w:pPr>
    </w:p>
    <w:p w14:paraId="33CFE80F" w14:textId="77777777" w:rsidR="00FE688C" w:rsidRDefault="00FE688C" w:rsidP="00FE688C">
      <w:pPr>
        <w:jc w:val="both"/>
      </w:pPr>
    </w:p>
    <w:p w14:paraId="6E9ECA48" w14:textId="77777777" w:rsidR="00FE688C" w:rsidRDefault="00FE688C" w:rsidP="00FE688C">
      <w:pPr>
        <w:jc w:val="both"/>
      </w:pPr>
    </w:p>
    <w:p w14:paraId="43A3F889" w14:textId="77777777" w:rsidR="00FE688C" w:rsidRDefault="00FE688C" w:rsidP="00FE688C">
      <w:pPr>
        <w:jc w:val="both"/>
      </w:pPr>
    </w:p>
    <w:p w14:paraId="1BD68EFA" w14:textId="77777777" w:rsidR="00FE688C" w:rsidRDefault="00FE688C" w:rsidP="00FE688C">
      <w:pPr>
        <w:jc w:val="both"/>
      </w:pPr>
    </w:p>
    <w:p w14:paraId="24B8FFB0" w14:textId="77777777" w:rsidR="00FE688C" w:rsidRDefault="00FE688C" w:rsidP="00FE688C">
      <w:pPr>
        <w:jc w:val="both"/>
      </w:pPr>
    </w:p>
    <w:p w14:paraId="6FEBAEF2" w14:textId="77777777" w:rsidR="00FE688C" w:rsidRDefault="00FE688C" w:rsidP="00FE688C">
      <w:pPr>
        <w:jc w:val="both"/>
      </w:pPr>
    </w:p>
    <w:p w14:paraId="798E70E3" w14:textId="77777777" w:rsidR="00FE688C" w:rsidRDefault="00FE688C" w:rsidP="00FE688C">
      <w:pPr>
        <w:jc w:val="both"/>
      </w:pPr>
    </w:p>
    <w:p w14:paraId="1DA109BB" w14:textId="77777777" w:rsidR="00FE688C" w:rsidRDefault="00FE688C" w:rsidP="00FE688C">
      <w:pPr>
        <w:jc w:val="both"/>
      </w:pPr>
    </w:p>
    <w:p w14:paraId="4098A1CD" w14:textId="77777777" w:rsidR="00217571" w:rsidRDefault="00217571">
      <w:pPr>
        <w:rPr>
          <w:rFonts w:asciiTheme="majorHAnsi" w:eastAsiaTheme="majorEastAsia" w:hAnsiTheme="majorHAnsi" w:cstheme="majorBidi"/>
          <w:b/>
          <w:bCs/>
          <w:color w:val="365F91" w:themeColor="accent1" w:themeShade="BF"/>
          <w:sz w:val="28"/>
          <w:szCs w:val="28"/>
        </w:rPr>
      </w:pPr>
      <w:r>
        <w:br w:type="page"/>
      </w:r>
    </w:p>
    <w:p w14:paraId="4201E91C" w14:textId="3A83FD68" w:rsidR="00BA1BEC" w:rsidRDefault="00217571">
      <w:pPr>
        <w:pStyle w:val="Heading1"/>
      </w:pPr>
      <w:bookmarkStart w:id="3" w:name="_Toc234808287"/>
      <w:r>
        <w:lastRenderedPageBreak/>
        <w:t xml:space="preserve">IV. </w:t>
      </w:r>
      <w:r w:rsidR="00000000">
        <w:t>Dedication</w:t>
      </w:r>
      <w:bookmarkEnd w:id="3"/>
    </w:p>
    <w:p w14:paraId="5E58C1F1" w14:textId="77777777" w:rsidR="00BA1BEC" w:rsidRDefault="00000000">
      <w:r>
        <w:t>Placeholder for Dedication.</w:t>
      </w:r>
    </w:p>
    <w:p w14:paraId="0E15348A" w14:textId="77777777" w:rsidR="00BA1BEC" w:rsidRDefault="00000000">
      <w:r>
        <w:br w:type="page"/>
      </w:r>
    </w:p>
    <w:p w14:paraId="5E8D3A85" w14:textId="716927D9" w:rsidR="00BA1BEC" w:rsidRDefault="00217571">
      <w:pPr>
        <w:pStyle w:val="Heading1"/>
      </w:pPr>
      <w:bookmarkStart w:id="4" w:name="_Toc234808288"/>
      <w:r>
        <w:lastRenderedPageBreak/>
        <w:t xml:space="preserve">V. </w:t>
      </w:r>
      <w:r w:rsidR="00000000">
        <w:t>Acknowledgements</w:t>
      </w:r>
      <w:bookmarkEnd w:id="4"/>
    </w:p>
    <w:p w14:paraId="6B0AD67B" w14:textId="77777777" w:rsidR="00BA1BEC" w:rsidRDefault="00000000">
      <w:r>
        <w:t>Placeholder for Acknowledgements.</w:t>
      </w:r>
    </w:p>
    <w:p w14:paraId="19D3288B" w14:textId="77777777" w:rsidR="00BA1BEC" w:rsidRDefault="00000000">
      <w:r>
        <w:br w:type="page"/>
      </w:r>
    </w:p>
    <w:p w14:paraId="54C719B6" w14:textId="77777777" w:rsidR="00BA1BEC" w:rsidRDefault="00000000">
      <w:pPr>
        <w:pStyle w:val="Heading1"/>
      </w:pPr>
      <w:bookmarkStart w:id="5" w:name="_Toc234808289"/>
      <w:r>
        <w:lastRenderedPageBreak/>
        <w:t>Abstract</w:t>
      </w:r>
      <w:bookmarkEnd w:id="5"/>
    </w:p>
    <w:p w14:paraId="3CACE899" w14:textId="77777777" w:rsidR="008F592A" w:rsidRPr="008F592A" w:rsidRDefault="00000000" w:rsidP="008F592A">
      <w:pPr>
        <w:pStyle w:val="NoSpacing"/>
        <w:rPr>
          <w:rFonts w:asciiTheme="majorBidi" w:hAnsiTheme="majorBidi" w:cstheme="majorBidi"/>
          <w:i/>
          <w:iCs/>
          <w:sz w:val="24"/>
          <w:szCs w:val="24"/>
        </w:rPr>
      </w:pPr>
      <w:r w:rsidRPr="008F592A">
        <w:rPr>
          <w:rFonts w:asciiTheme="majorBidi" w:hAnsiTheme="majorBidi" w:cstheme="majorBidi"/>
          <w:i/>
          <w:iCs/>
          <w:sz w:val="24"/>
          <w:szCs w:val="24"/>
        </w:rPr>
        <w:t>Placeholder for Abstract</w:t>
      </w:r>
      <w:r w:rsidR="008F592A" w:rsidRPr="008F592A">
        <w:rPr>
          <w:rFonts w:asciiTheme="majorBidi" w:hAnsiTheme="majorBidi" w:cstheme="majorBidi"/>
          <w:i/>
          <w:iCs/>
          <w:sz w:val="24"/>
          <w:szCs w:val="24"/>
        </w:rPr>
        <w:t xml:space="preserve"> and Keywords</w:t>
      </w:r>
      <w:r w:rsidR="008F592A" w:rsidRPr="008F592A">
        <w:rPr>
          <w:rFonts w:asciiTheme="majorBidi" w:hAnsiTheme="majorBidi" w:cstheme="majorBidi"/>
          <w:i/>
          <w:iCs/>
          <w:sz w:val="24"/>
          <w:szCs w:val="24"/>
        </w:rPr>
        <w:br/>
        <w:t>The abstract should provide a concise summary of the entire project in 150–250 words. It should briefly describe:</w:t>
      </w:r>
    </w:p>
    <w:p w14:paraId="50640ED2" w14:textId="77777777" w:rsidR="008F592A" w:rsidRPr="008F592A" w:rsidRDefault="008F592A" w:rsidP="008F592A">
      <w:pPr>
        <w:pStyle w:val="NoSpacing"/>
        <w:numPr>
          <w:ilvl w:val="0"/>
          <w:numId w:val="13"/>
        </w:numPr>
        <w:rPr>
          <w:rFonts w:asciiTheme="majorBidi" w:hAnsiTheme="majorBidi" w:cstheme="majorBidi"/>
          <w:i/>
          <w:iCs/>
          <w:sz w:val="24"/>
          <w:szCs w:val="24"/>
          <w:lang w:val="en-PK" w:eastAsia="en-PK"/>
        </w:rPr>
      </w:pPr>
      <w:r w:rsidRPr="008F592A">
        <w:rPr>
          <w:rFonts w:asciiTheme="majorBidi" w:hAnsiTheme="majorBidi" w:cstheme="majorBidi"/>
          <w:i/>
          <w:iCs/>
          <w:sz w:val="24"/>
          <w:szCs w:val="24"/>
          <w:lang w:val="en-PK" w:eastAsia="en-PK"/>
        </w:rPr>
        <w:t xml:space="preserve">The problem addressed. </w:t>
      </w:r>
    </w:p>
    <w:p w14:paraId="299974F1" w14:textId="77777777" w:rsidR="008F592A" w:rsidRPr="008F592A" w:rsidRDefault="008F592A" w:rsidP="008F592A">
      <w:pPr>
        <w:pStyle w:val="NoSpacing"/>
        <w:numPr>
          <w:ilvl w:val="0"/>
          <w:numId w:val="13"/>
        </w:numPr>
        <w:rPr>
          <w:rFonts w:asciiTheme="majorBidi" w:hAnsiTheme="majorBidi" w:cstheme="majorBidi"/>
          <w:i/>
          <w:iCs/>
          <w:sz w:val="24"/>
          <w:szCs w:val="24"/>
          <w:lang w:val="en-PK" w:eastAsia="en-PK"/>
        </w:rPr>
      </w:pPr>
      <w:r w:rsidRPr="008F592A">
        <w:rPr>
          <w:rFonts w:asciiTheme="majorBidi" w:hAnsiTheme="majorBidi" w:cstheme="majorBidi"/>
          <w:i/>
          <w:iCs/>
          <w:sz w:val="24"/>
          <w:szCs w:val="24"/>
          <w:lang w:val="en-PK" w:eastAsia="en-PK"/>
        </w:rPr>
        <w:t xml:space="preserve">The project objective. </w:t>
      </w:r>
    </w:p>
    <w:p w14:paraId="7F28158B" w14:textId="77777777" w:rsidR="008F592A" w:rsidRPr="008F592A" w:rsidRDefault="008F592A" w:rsidP="008F592A">
      <w:pPr>
        <w:pStyle w:val="NoSpacing"/>
        <w:numPr>
          <w:ilvl w:val="0"/>
          <w:numId w:val="13"/>
        </w:numPr>
        <w:rPr>
          <w:rFonts w:asciiTheme="majorBidi" w:hAnsiTheme="majorBidi" w:cstheme="majorBidi"/>
          <w:i/>
          <w:iCs/>
          <w:sz w:val="24"/>
          <w:szCs w:val="24"/>
          <w:lang w:val="en-PK" w:eastAsia="en-PK"/>
        </w:rPr>
      </w:pPr>
      <w:r w:rsidRPr="008F592A">
        <w:rPr>
          <w:rFonts w:asciiTheme="majorBidi" w:hAnsiTheme="majorBidi" w:cstheme="majorBidi"/>
          <w:i/>
          <w:iCs/>
          <w:sz w:val="24"/>
          <w:szCs w:val="24"/>
          <w:lang w:val="en-PK" w:eastAsia="en-PK"/>
        </w:rPr>
        <w:t xml:space="preserve">The methodology and technologies used. </w:t>
      </w:r>
    </w:p>
    <w:p w14:paraId="3FCF6716" w14:textId="77777777" w:rsidR="008F592A" w:rsidRPr="008F592A" w:rsidRDefault="008F592A" w:rsidP="008F592A">
      <w:pPr>
        <w:pStyle w:val="NoSpacing"/>
        <w:numPr>
          <w:ilvl w:val="0"/>
          <w:numId w:val="13"/>
        </w:numPr>
        <w:rPr>
          <w:rFonts w:asciiTheme="majorBidi" w:hAnsiTheme="majorBidi" w:cstheme="majorBidi"/>
          <w:i/>
          <w:iCs/>
          <w:sz w:val="24"/>
          <w:szCs w:val="24"/>
          <w:lang w:val="en-PK" w:eastAsia="en-PK"/>
        </w:rPr>
      </w:pPr>
      <w:r w:rsidRPr="008F592A">
        <w:rPr>
          <w:rFonts w:asciiTheme="majorBidi" w:hAnsiTheme="majorBidi" w:cstheme="majorBidi"/>
          <w:i/>
          <w:iCs/>
          <w:sz w:val="24"/>
          <w:szCs w:val="24"/>
          <w:lang w:val="en-PK" w:eastAsia="en-PK"/>
        </w:rPr>
        <w:t xml:space="preserve">The proposed solution/system. </w:t>
      </w:r>
    </w:p>
    <w:p w14:paraId="12B29EEC" w14:textId="77777777" w:rsidR="008F592A" w:rsidRPr="008F592A" w:rsidRDefault="008F592A" w:rsidP="008F592A">
      <w:pPr>
        <w:pStyle w:val="NoSpacing"/>
        <w:numPr>
          <w:ilvl w:val="0"/>
          <w:numId w:val="13"/>
        </w:numPr>
        <w:rPr>
          <w:rFonts w:asciiTheme="majorBidi" w:hAnsiTheme="majorBidi" w:cstheme="majorBidi"/>
          <w:i/>
          <w:iCs/>
          <w:sz w:val="24"/>
          <w:szCs w:val="24"/>
          <w:lang w:val="en-PK" w:eastAsia="en-PK"/>
        </w:rPr>
      </w:pPr>
      <w:r w:rsidRPr="008F592A">
        <w:rPr>
          <w:rFonts w:asciiTheme="majorBidi" w:hAnsiTheme="majorBidi" w:cstheme="majorBidi"/>
          <w:i/>
          <w:iCs/>
          <w:sz w:val="24"/>
          <w:szCs w:val="24"/>
          <w:lang w:val="en-PK" w:eastAsia="en-PK"/>
        </w:rPr>
        <w:t xml:space="preserve">The key results or outcomes. </w:t>
      </w:r>
    </w:p>
    <w:p w14:paraId="698774BC" w14:textId="77777777" w:rsidR="008F592A" w:rsidRPr="008F592A" w:rsidRDefault="008F592A" w:rsidP="008F592A">
      <w:pPr>
        <w:pStyle w:val="NoSpacing"/>
        <w:numPr>
          <w:ilvl w:val="0"/>
          <w:numId w:val="13"/>
        </w:numPr>
        <w:rPr>
          <w:rFonts w:asciiTheme="majorBidi" w:hAnsiTheme="majorBidi" w:cstheme="majorBidi"/>
          <w:i/>
          <w:iCs/>
          <w:sz w:val="24"/>
          <w:szCs w:val="24"/>
          <w:lang w:val="en-PK" w:eastAsia="en-PK"/>
        </w:rPr>
      </w:pPr>
      <w:r w:rsidRPr="008F592A">
        <w:rPr>
          <w:rFonts w:asciiTheme="majorBidi" w:hAnsiTheme="majorBidi" w:cstheme="majorBidi"/>
          <w:i/>
          <w:iCs/>
          <w:sz w:val="24"/>
          <w:szCs w:val="24"/>
          <w:lang w:val="en-PK" w:eastAsia="en-PK"/>
        </w:rPr>
        <w:t xml:space="preserve">The overall significance of the project. </w:t>
      </w:r>
    </w:p>
    <w:p w14:paraId="0C96488F" w14:textId="77777777" w:rsidR="008F592A" w:rsidRPr="008F592A" w:rsidRDefault="008F592A" w:rsidP="008F592A">
      <w:pPr>
        <w:pStyle w:val="NoSpacing"/>
        <w:numPr>
          <w:ilvl w:val="0"/>
          <w:numId w:val="13"/>
        </w:numPr>
        <w:rPr>
          <w:rFonts w:asciiTheme="majorBidi" w:hAnsiTheme="majorBidi" w:cstheme="majorBidi"/>
          <w:i/>
          <w:iCs/>
          <w:sz w:val="24"/>
          <w:szCs w:val="24"/>
          <w:lang w:val="en-PK" w:eastAsia="en-PK"/>
        </w:rPr>
      </w:pPr>
      <w:r w:rsidRPr="008F592A">
        <w:rPr>
          <w:rFonts w:asciiTheme="majorBidi" w:hAnsiTheme="majorBidi" w:cstheme="majorBidi"/>
          <w:i/>
          <w:iCs/>
          <w:sz w:val="24"/>
          <w:szCs w:val="24"/>
          <w:lang w:val="en-PK" w:eastAsia="en-PK"/>
        </w:rPr>
        <w:t>Note: Write the abstract as a single paragraph. Do not include citations, figures, tables, abbreviations, or detailed explanations.</w:t>
      </w:r>
    </w:p>
    <w:p w14:paraId="7C6A5DE1" w14:textId="77777777" w:rsidR="008F592A" w:rsidRPr="008F592A" w:rsidRDefault="00000000" w:rsidP="008F592A">
      <w:pPr>
        <w:pStyle w:val="NoSpacing"/>
        <w:rPr>
          <w:rFonts w:asciiTheme="majorBidi" w:hAnsiTheme="majorBidi" w:cstheme="majorBidi"/>
          <w:i/>
          <w:iCs/>
          <w:sz w:val="24"/>
          <w:szCs w:val="24"/>
          <w:lang w:val="en-PK" w:eastAsia="en-PK"/>
        </w:rPr>
      </w:pPr>
      <w:r>
        <w:rPr>
          <w:rFonts w:asciiTheme="majorBidi" w:hAnsiTheme="majorBidi" w:cstheme="majorBidi"/>
          <w:i/>
          <w:iCs/>
          <w:sz w:val="24"/>
          <w:szCs w:val="24"/>
          <w:lang w:val="en-PK" w:eastAsia="en-PK"/>
        </w:rPr>
        <w:pict w14:anchorId="75CFB703">
          <v:rect id="_x0000_i1026" style="width:0;height:1.5pt" o:hralign="center" o:hrstd="t" o:hr="t" fillcolor="#a0a0a0" stroked="f"/>
        </w:pict>
      </w:r>
    </w:p>
    <w:p w14:paraId="17A068F7" w14:textId="77777777" w:rsidR="008F592A" w:rsidRPr="008F592A" w:rsidRDefault="008F592A" w:rsidP="008F592A">
      <w:pPr>
        <w:pStyle w:val="NoSpacing"/>
        <w:rPr>
          <w:rFonts w:asciiTheme="majorBidi" w:hAnsiTheme="majorBidi" w:cstheme="majorBidi"/>
          <w:i/>
          <w:iCs/>
          <w:sz w:val="24"/>
          <w:szCs w:val="24"/>
          <w:lang w:val="en-PK" w:eastAsia="en-PK"/>
        </w:rPr>
      </w:pPr>
      <w:r w:rsidRPr="008F592A">
        <w:rPr>
          <w:rFonts w:asciiTheme="majorBidi" w:hAnsiTheme="majorBidi" w:cstheme="majorBidi"/>
          <w:i/>
          <w:iCs/>
          <w:sz w:val="24"/>
          <w:szCs w:val="24"/>
          <w:lang w:val="en-PK" w:eastAsia="en-PK"/>
        </w:rPr>
        <w:t>Keywords (Instructions)</w:t>
      </w:r>
    </w:p>
    <w:p w14:paraId="7FE798AE" w14:textId="77777777" w:rsidR="008F592A" w:rsidRPr="008F592A" w:rsidRDefault="008F592A" w:rsidP="008F592A">
      <w:pPr>
        <w:pStyle w:val="NoSpacing"/>
        <w:rPr>
          <w:rFonts w:asciiTheme="majorBidi" w:hAnsiTheme="majorBidi" w:cstheme="majorBidi"/>
          <w:i/>
          <w:iCs/>
          <w:sz w:val="24"/>
          <w:szCs w:val="24"/>
          <w:lang w:val="en-PK" w:eastAsia="en-PK"/>
        </w:rPr>
      </w:pPr>
      <w:r w:rsidRPr="008F592A">
        <w:rPr>
          <w:rFonts w:asciiTheme="majorBidi" w:hAnsiTheme="majorBidi" w:cstheme="majorBidi"/>
          <w:i/>
          <w:iCs/>
          <w:sz w:val="24"/>
          <w:szCs w:val="24"/>
          <w:lang w:val="en-PK" w:eastAsia="en-PK"/>
        </w:rPr>
        <w:t>Provide 4–6 relevant keywords that represent the main concepts, technologies, or application domain of the project. List them alphabetically and separate each keyword with a comma.</w:t>
      </w:r>
    </w:p>
    <w:p w14:paraId="72D939F4" w14:textId="77777777" w:rsidR="008F592A" w:rsidRPr="008F592A" w:rsidRDefault="008F592A" w:rsidP="008F592A">
      <w:pPr>
        <w:pStyle w:val="NoSpacing"/>
        <w:rPr>
          <w:rFonts w:asciiTheme="majorBidi" w:hAnsiTheme="majorBidi" w:cstheme="majorBidi"/>
          <w:i/>
          <w:iCs/>
          <w:sz w:val="24"/>
          <w:szCs w:val="24"/>
          <w:lang w:val="en-PK" w:eastAsia="en-PK"/>
        </w:rPr>
      </w:pPr>
      <w:r w:rsidRPr="008F592A">
        <w:rPr>
          <w:rFonts w:asciiTheme="majorBidi" w:hAnsiTheme="majorBidi" w:cstheme="majorBidi"/>
          <w:i/>
          <w:iCs/>
          <w:sz w:val="24"/>
          <w:szCs w:val="24"/>
          <w:u w:val="single"/>
          <w:lang w:val="en-PK" w:eastAsia="en-PK"/>
        </w:rPr>
        <w:t>Example:</w:t>
      </w:r>
      <w:r w:rsidRPr="008F592A">
        <w:rPr>
          <w:rFonts w:asciiTheme="majorBidi" w:hAnsiTheme="majorBidi" w:cstheme="majorBidi"/>
          <w:i/>
          <w:iCs/>
          <w:sz w:val="24"/>
          <w:szCs w:val="24"/>
          <w:lang w:val="en-PK" w:eastAsia="en-PK"/>
        </w:rPr>
        <w:br/>
      </w:r>
      <w:r w:rsidRPr="008F592A">
        <w:rPr>
          <w:rFonts w:asciiTheme="majorBidi" w:hAnsiTheme="majorBidi" w:cstheme="majorBidi"/>
          <w:b/>
          <w:bCs/>
          <w:sz w:val="24"/>
          <w:szCs w:val="24"/>
          <w:lang w:val="en-PK" w:eastAsia="en-PK"/>
        </w:rPr>
        <w:t>Keywords:</w:t>
      </w:r>
      <w:r w:rsidRPr="008F592A">
        <w:rPr>
          <w:rFonts w:asciiTheme="majorBidi" w:hAnsiTheme="majorBidi" w:cstheme="majorBidi"/>
          <w:i/>
          <w:iCs/>
          <w:sz w:val="24"/>
          <w:szCs w:val="24"/>
          <w:lang w:val="en-PK" w:eastAsia="en-PK"/>
        </w:rPr>
        <w:t xml:space="preserve"> Artificial Intelligence, Flutter, Hospital Management System, Machine Learning, MySQL</w:t>
      </w:r>
    </w:p>
    <w:p w14:paraId="75324450" w14:textId="12913177" w:rsidR="00BA1BEC" w:rsidRDefault="00BA1BEC"/>
    <w:p w14:paraId="2473B22A" w14:textId="77777777" w:rsidR="00BA1BEC" w:rsidRDefault="00000000">
      <w:r>
        <w:br w:type="page"/>
      </w:r>
    </w:p>
    <w:sdt>
      <w:sdtPr>
        <w:rPr>
          <w:rFonts w:ascii="Times New Roman" w:eastAsia="Times New Roman" w:hAnsi="Times New Roman" w:cstheme="minorBidi"/>
          <w:b w:val="0"/>
          <w:bCs w:val="0"/>
          <w:color w:val="auto"/>
          <w:sz w:val="24"/>
          <w:szCs w:val="22"/>
        </w:rPr>
        <w:id w:val="1621571302"/>
        <w:docPartObj>
          <w:docPartGallery w:val="Table of Contents"/>
          <w:docPartUnique/>
        </w:docPartObj>
      </w:sdtPr>
      <w:sdtEndPr>
        <w:rPr>
          <w:noProof/>
        </w:rPr>
      </w:sdtEndPr>
      <w:sdtContent>
        <w:p w14:paraId="78A0CEEB" w14:textId="24358C2C" w:rsidR="008F592A" w:rsidRDefault="008F592A">
          <w:pPr>
            <w:pStyle w:val="TOCHeading"/>
          </w:pPr>
          <w:r>
            <w:t>Table of Contents</w:t>
          </w:r>
        </w:p>
        <w:p w14:paraId="73BEEC5F" w14:textId="54444199" w:rsidR="00217571" w:rsidRDefault="008F592A">
          <w:pPr>
            <w:pStyle w:val="TOC1"/>
            <w:tabs>
              <w:tab w:val="right" w:leader="dot" w:pos="8630"/>
            </w:tabs>
            <w:rPr>
              <w:rFonts w:asciiTheme="minorHAnsi" w:eastAsiaTheme="minorEastAsia" w:hAnsiTheme="minorHAnsi"/>
              <w:noProof/>
              <w:kern w:val="2"/>
              <w:szCs w:val="24"/>
              <w:lang w:val="en-PK" w:eastAsia="en-PK"/>
              <w14:ligatures w14:val="standardContextual"/>
            </w:rPr>
          </w:pPr>
          <w:r>
            <w:fldChar w:fldCharType="begin"/>
          </w:r>
          <w:r>
            <w:instrText xml:space="preserve"> TOC \o "1-3" \h \z \u </w:instrText>
          </w:r>
          <w:r>
            <w:fldChar w:fldCharType="separate"/>
          </w:r>
          <w:hyperlink w:anchor="_Toc234808284" w:history="1">
            <w:r w:rsidR="00217571" w:rsidRPr="005D7208">
              <w:rPr>
                <w:rStyle w:val="Hyperlink"/>
                <w:rFonts w:eastAsiaTheme="majorEastAsia"/>
                <w:noProof/>
              </w:rPr>
              <w:t>I. Industrial Supervisor Approval Certificate</w:t>
            </w:r>
            <w:r w:rsidR="00217571">
              <w:rPr>
                <w:noProof/>
                <w:webHidden/>
              </w:rPr>
              <w:tab/>
            </w:r>
            <w:r w:rsidR="00217571">
              <w:rPr>
                <w:noProof/>
                <w:webHidden/>
              </w:rPr>
              <w:fldChar w:fldCharType="begin"/>
            </w:r>
            <w:r w:rsidR="00217571">
              <w:rPr>
                <w:noProof/>
                <w:webHidden/>
              </w:rPr>
              <w:instrText xml:space="preserve"> PAGEREF _Toc234808284 \h </w:instrText>
            </w:r>
            <w:r w:rsidR="00217571">
              <w:rPr>
                <w:noProof/>
                <w:webHidden/>
              </w:rPr>
            </w:r>
            <w:r w:rsidR="00217571">
              <w:rPr>
                <w:noProof/>
                <w:webHidden/>
              </w:rPr>
              <w:fldChar w:fldCharType="separate"/>
            </w:r>
            <w:r w:rsidR="00217571">
              <w:rPr>
                <w:noProof/>
                <w:webHidden/>
              </w:rPr>
              <w:t>2</w:t>
            </w:r>
            <w:r w:rsidR="00217571">
              <w:rPr>
                <w:noProof/>
                <w:webHidden/>
              </w:rPr>
              <w:fldChar w:fldCharType="end"/>
            </w:r>
          </w:hyperlink>
        </w:p>
        <w:p w14:paraId="7E7EF5B7" w14:textId="54990521" w:rsidR="00217571" w:rsidRDefault="00217571">
          <w:pPr>
            <w:pStyle w:val="TOC1"/>
            <w:tabs>
              <w:tab w:val="right" w:leader="dot" w:pos="8630"/>
            </w:tabs>
            <w:rPr>
              <w:rFonts w:asciiTheme="minorHAnsi" w:eastAsiaTheme="minorEastAsia" w:hAnsiTheme="minorHAnsi"/>
              <w:noProof/>
              <w:kern w:val="2"/>
              <w:szCs w:val="24"/>
              <w:lang w:val="en-PK" w:eastAsia="en-PK"/>
              <w14:ligatures w14:val="standardContextual"/>
            </w:rPr>
          </w:pPr>
          <w:hyperlink w:anchor="_Toc234808285" w:history="1">
            <w:r w:rsidRPr="005D7208">
              <w:rPr>
                <w:rStyle w:val="Hyperlink"/>
                <w:rFonts w:eastAsiaTheme="majorEastAsia"/>
                <w:noProof/>
              </w:rPr>
              <w:t>II. Declaration</w:t>
            </w:r>
            <w:r>
              <w:rPr>
                <w:noProof/>
                <w:webHidden/>
              </w:rPr>
              <w:tab/>
            </w:r>
            <w:r>
              <w:rPr>
                <w:noProof/>
                <w:webHidden/>
              </w:rPr>
              <w:fldChar w:fldCharType="begin"/>
            </w:r>
            <w:r>
              <w:rPr>
                <w:noProof/>
                <w:webHidden/>
              </w:rPr>
              <w:instrText xml:space="preserve"> PAGEREF _Toc234808285 \h </w:instrText>
            </w:r>
            <w:r>
              <w:rPr>
                <w:noProof/>
                <w:webHidden/>
              </w:rPr>
            </w:r>
            <w:r>
              <w:rPr>
                <w:noProof/>
                <w:webHidden/>
              </w:rPr>
              <w:fldChar w:fldCharType="separate"/>
            </w:r>
            <w:r>
              <w:rPr>
                <w:noProof/>
                <w:webHidden/>
              </w:rPr>
              <w:t>3</w:t>
            </w:r>
            <w:r>
              <w:rPr>
                <w:noProof/>
                <w:webHidden/>
              </w:rPr>
              <w:fldChar w:fldCharType="end"/>
            </w:r>
          </w:hyperlink>
        </w:p>
        <w:p w14:paraId="67A55B66" w14:textId="33EECA73" w:rsidR="00217571" w:rsidRDefault="00217571">
          <w:pPr>
            <w:pStyle w:val="TOC1"/>
            <w:tabs>
              <w:tab w:val="right" w:leader="dot" w:pos="8630"/>
            </w:tabs>
            <w:rPr>
              <w:rFonts w:asciiTheme="minorHAnsi" w:eastAsiaTheme="minorEastAsia" w:hAnsiTheme="minorHAnsi"/>
              <w:noProof/>
              <w:kern w:val="2"/>
              <w:szCs w:val="24"/>
              <w:lang w:val="en-PK" w:eastAsia="en-PK"/>
              <w14:ligatures w14:val="standardContextual"/>
            </w:rPr>
          </w:pPr>
          <w:hyperlink w:anchor="_Toc234808286" w:history="1">
            <w:r w:rsidRPr="005D7208">
              <w:rPr>
                <w:rStyle w:val="Hyperlink"/>
                <w:rFonts w:eastAsiaTheme="majorEastAsia"/>
                <w:noProof/>
              </w:rPr>
              <w:t>III. Plagiarism Declaration/ Plagiarism Report</w:t>
            </w:r>
            <w:r>
              <w:rPr>
                <w:noProof/>
                <w:webHidden/>
              </w:rPr>
              <w:tab/>
            </w:r>
            <w:r>
              <w:rPr>
                <w:noProof/>
                <w:webHidden/>
              </w:rPr>
              <w:fldChar w:fldCharType="begin"/>
            </w:r>
            <w:r>
              <w:rPr>
                <w:noProof/>
                <w:webHidden/>
              </w:rPr>
              <w:instrText xml:space="preserve"> PAGEREF _Toc234808286 \h </w:instrText>
            </w:r>
            <w:r>
              <w:rPr>
                <w:noProof/>
                <w:webHidden/>
              </w:rPr>
            </w:r>
            <w:r>
              <w:rPr>
                <w:noProof/>
                <w:webHidden/>
              </w:rPr>
              <w:fldChar w:fldCharType="separate"/>
            </w:r>
            <w:r>
              <w:rPr>
                <w:noProof/>
                <w:webHidden/>
              </w:rPr>
              <w:t>4</w:t>
            </w:r>
            <w:r>
              <w:rPr>
                <w:noProof/>
                <w:webHidden/>
              </w:rPr>
              <w:fldChar w:fldCharType="end"/>
            </w:r>
          </w:hyperlink>
        </w:p>
        <w:p w14:paraId="4DB043E0" w14:textId="308D1F93" w:rsidR="00217571" w:rsidRDefault="00217571">
          <w:pPr>
            <w:pStyle w:val="TOC1"/>
            <w:tabs>
              <w:tab w:val="right" w:leader="dot" w:pos="8630"/>
            </w:tabs>
            <w:rPr>
              <w:rFonts w:asciiTheme="minorHAnsi" w:eastAsiaTheme="minorEastAsia" w:hAnsiTheme="minorHAnsi"/>
              <w:noProof/>
              <w:kern w:val="2"/>
              <w:szCs w:val="24"/>
              <w:lang w:val="en-PK" w:eastAsia="en-PK"/>
              <w14:ligatures w14:val="standardContextual"/>
            </w:rPr>
          </w:pPr>
          <w:hyperlink w:anchor="_Toc234808287" w:history="1">
            <w:r w:rsidRPr="005D7208">
              <w:rPr>
                <w:rStyle w:val="Hyperlink"/>
                <w:rFonts w:eastAsiaTheme="majorEastAsia"/>
                <w:noProof/>
              </w:rPr>
              <w:t>IV. Dedication</w:t>
            </w:r>
            <w:r>
              <w:rPr>
                <w:noProof/>
                <w:webHidden/>
              </w:rPr>
              <w:tab/>
            </w:r>
            <w:r>
              <w:rPr>
                <w:noProof/>
                <w:webHidden/>
              </w:rPr>
              <w:fldChar w:fldCharType="begin"/>
            </w:r>
            <w:r>
              <w:rPr>
                <w:noProof/>
                <w:webHidden/>
              </w:rPr>
              <w:instrText xml:space="preserve"> PAGEREF _Toc234808287 \h </w:instrText>
            </w:r>
            <w:r>
              <w:rPr>
                <w:noProof/>
                <w:webHidden/>
              </w:rPr>
            </w:r>
            <w:r>
              <w:rPr>
                <w:noProof/>
                <w:webHidden/>
              </w:rPr>
              <w:fldChar w:fldCharType="separate"/>
            </w:r>
            <w:r>
              <w:rPr>
                <w:noProof/>
                <w:webHidden/>
              </w:rPr>
              <w:t>5</w:t>
            </w:r>
            <w:r>
              <w:rPr>
                <w:noProof/>
                <w:webHidden/>
              </w:rPr>
              <w:fldChar w:fldCharType="end"/>
            </w:r>
          </w:hyperlink>
        </w:p>
        <w:p w14:paraId="7E28D0D2" w14:textId="14A726E3" w:rsidR="00217571" w:rsidRDefault="00217571">
          <w:pPr>
            <w:pStyle w:val="TOC1"/>
            <w:tabs>
              <w:tab w:val="right" w:leader="dot" w:pos="8630"/>
            </w:tabs>
            <w:rPr>
              <w:rFonts w:asciiTheme="minorHAnsi" w:eastAsiaTheme="minorEastAsia" w:hAnsiTheme="minorHAnsi"/>
              <w:noProof/>
              <w:kern w:val="2"/>
              <w:szCs w:val="24"/>
              <w:lang w:val="en-PK" w:eastAsia="en-PK"/>
              <w14:ligatures w14:val="standardContextual"/>
            </w:rPr>
          </w:pPr>
          <w:hyperlink w:anchor="_Toc234808288" w:history="1">
            <w:r w:rsidRPr="005D7208">
              <w:rPr>
                <w:rStyle w:val="Hyperlink"/>
                <w:rFonts w:eastAsiaTheme="majorEastAsia"/>
                <w:noProof/>
              </w:rPr>
              <w:t>V. Acknowledgements</w:t>
            </w:r>
            <w:r>
              <w:rPr>
                <w:noProof/>
                <w:webHidden/>
              </w:rPr>
              <w:tab/>
            </w:r>
            <w:r>
              <w:rPr>
                <w:noProof/>
                <w:webHidden/>
              </w:rPr>
              <w:fldChar w:fldCharType="begin"/>
            </w:r>
            <w:r>
              <w:rPr>
                <w:noProof/>
                <w:webHidden/>
              </w:rPr>
              <w:instrText xml:space="preserve"> PAGEREF _Toc234808288 \h </w:instrText>
            </w:r>
            <w:r>
              <w:rPr>
                <w:noProof/>
                <w:webHidden/>
              </w:rPr>
            </w:r>
            <w:r>
              <w:rPr>
                <w:noProof/>
                <w:webHidden/>
              </w:rPr>
              <w:fldChar w:fldCharType="separate"/>
            </w:r>
            <w:r>
              <w:rPr>
                <w:noProof/>
                <w:webHidden/>
              </w:rPr>
              <w:t>6</w:t>
            </w:r>
            <w:r>
              <w:rPr>
                <w:noProof/>
                <w:webHidden/>
              </w:rPr>
              <w:fldChar w:fldCharType="end"/>
            </w:r>
          </w:hyperlink>
        </w:p>
        <w:p w14:paraId="7EE0106E" w14:textId="6413EF69" w:rsidR="00217571" w:rsidRDefault="00217571">
          <w:pPr>
            <w:pStyle w:val="TOC1"/>
            <w:tabs>
              <w:tab w:val="right" w:leader="dot" w:pos="8630"/>
            </w:tabs>
            <w:rPr>
              <w:rFonts w:asciiTheme="minorHAnsi" w:eastAsiaTheme="minorEastAsia" w:hAnsiTheme="minorHAnsi"/>
              <w:noProof/>
              <w:kern w:val="2"/>
              <w:szCs w:val="24"/>
              <w:lang w:val="en-PK" w:eastAsia="en-PK"/>
              <w14:ligatures w14:val="standardContextual"/>
            </w:rPr>
          </w:pPr>
          <w:hyperlink w:anchor="_Toc234808289" w:history="1">
            <w:r w:rsidRPr="005D7208">
              <w:rPr>
                <w:rStyle w:val="Hyperlink"/>
                <w:rFonts w:eastAsiaTheme="majorEastAsia"/>
                <w:noProof/>
              </w:rPr>
              <w:t>Abstract</w:t>
            </w:r>
            <w:r>
              <w:rPr>
                <w:noProof/>
                <w:webHidden/>
              </w:rPr>
              <w:tab/>
            </w:r>
            <w:r>
              <w:rPr>
                <w:noProof/>
                <w:webHidden/>
              </w:rPr>
              <w:fldChar w:fldCharType="begin"/>
            </w:r>
            <w:r>
              <w:rPr>
                <w:noProof/>
                <w:webHidden/>
              </w:rPr>
              <w:instrText xml:space="preserve"> PAGEREF _Toc234808289 \h </w:instrText>
            </w:r>
            <w:r>
              <w:rPr>
                <w:noProof/>
                <w:webHidden/>
              </w:rPr>
            </w:r>
            <w:r>
              <w:rPr>
                <w:noProof/>
                <w:webHidden/>
              </w:rPr>
              <w:fldChar w:fldCharType="separate"/>
            </w:r>
            <w:r>
              <w:rPr>
                <w:noProof/>
                <w:webHidden/>
              </w:rPr>
              <w:t>7</w:t>
            </w:r>
            <w:r>
              <w:rPr>
                <w:noProof/>
                <w:webHidden/>
              </w:rPr>
              <w:fldChar w:fldCharType="end"/>
            </w:r>
          </w:hyperlink>
        </w:p>
        <w:p w14:paraId="74E34DCF" w14:textId="4EEEDBAB" w:rsidR="00217571" w:rsidRDefault="00217571">
          <w:pPr>
            <w:pStyle w:val="TOC1"/>
            <w:tabs>
              <w:tab w:val="right" w:leader="dot" w:pos="8630"/>
            </w:tabs>
            <w:rPr>
              <w:rFonts w:asciiTheme="minorHAnsi" w:eastAsiaTheme="minorEastAsia" w:hAnsiTheme="minorHAnsi"/>
              <w:noProof/>
              <w:kern w:val="2"/>
              <w:szCs w:val="24"/>
              <w:lang w:val="en-PK" w:eastAsia="en-PK"/>
              <w14:ligatures w14:val="standardContextual"/>
            </w:rPr>
          </w:pPr>
          <w:hyperlink w:anchor="_Toc234808290" w:history="1">
            <w:r w:rsidRPr="005D7208">
              <w:rPr>
                <w:rStyle w:val="Hyperlink"/>
                <w:rFonts w:eastAsiaTheme="majorEastAsia"/>
                <w:noProof/>
              </w:rPr>
              <w:t>List of Figures (Automatic)</w:t>
            </w:r>
            <w:r>
              <w:rPr>
                <w:noProof/>
                <w:webHidden/>
              </w:rPr>
              <w:tab/>
            </w:r>
            <w:r>
              <w:rPr>
                <w:noProof/>
                <w:webHidden/>
              </w:rPr>
              <w:fldChar w:fldCharType="begin"/>
            </w:r>
            <w:r>
              <w:rPr>
                <w:noProof/>
                <w:webHidden/>
              </w:rPr>
              <w:instrText xml:space="preserve"> PAGEREF _Toc234808290 \h </w:instrText>
            </w:r>
            <w:r>
              <w:rPr>
                <w:noProof/>
                <w:webHidden/>
              </w:rPr>
            </w:r>
            <w:r>
              <w:rPr>
                <w:noProof/>
                <w:webHidden/>
              </w:rPr>
              <w:fldChar w:fldCharType="separate"/>
            </w:r>
            <w:r>
              <w:rPr>
                <w:noProof/>
                <w:webHidden/>
              </w:rPr>
              <w:t>10</w:t>
            </w:r>
            <w:r>
              <w:rPr>
                <w:noProof/>
                <w:webHidden/>
              </w:rPr>
              <w:fldChar w:fldCharType="end"/>
            </w:r>
          </w:hyperlink>
        </w:p>
        <w:p w14:paraId="4F2CF629" w14:textId="62A5AAB2" w:rsidR="00217571" w:rsidRDefault="00217571">
          <w:pPr>
            <w:pStyle w:val="TOC1"/>
            <w:tabs>
              <w:tab w:val="right" w:leader="dot" w:pos="8630"/>
            </w:tabs>
            <w:rPr>
              <w:rFonts w:asciiTheme="minorHAnsi" w:eastAsiaTheme="minorEastAsia" w:hAnsiTheme="minorHAnsi"/>
              <w:noProof/>
              <w:kern w:val="2"/>
              <w:szCs w:val="24"/>
              <w:lang w:val="en-PK" w:eastAsia="en-PK"/>
              <w14:ligatures w14:val="standardContextual"/>
            </w:rPr>
          </w:pPr>
          <w:hyperlink w:anchor="_Toc234808291" w:history="1">
            <w:r w:rsidRPr="005D7208">
              <w:rPr>
                <w:rStyle w:val="Hyperlink"/>
                <w:rFonts w:eastAsiaTheme="majorEastAsia"/>
                <w:noProof/>
              </w:rPr>
              <w:t>List of Tables (Automatic)</w:t>
            </w:r>
            <w:r>
              <w:rPr>
                <w:noProof/>
                <w:webHidden/>
              </w:rPr>
              <w:tab/>
            </w:r>
            <w:r>
              <w:rPr>
                <w:noProof/>
                <w:webHidden/>
              </w:rPr>
              <w:fldChar w:fldCharType="begin"/>
            </w:r>
            <w:r>
              <w:rPr>
                <w:noProof/>
                <w:webHidden/>
              </w:rPr>
              <w:instrText xml:space="preserve"> PAGEREF _Toc234808291 \h </w:instrText>
            </w:r>
            <w:r>
              <w:rPr>
                <w:noProof/>
                <w:webHidden/>
              </w:rPr>
            </w:r>
            <w:r>
              <w:rPr>
                <w:noProof/>
                <w:webHidden/>
              </w:rPr>
              <w:fldChar w:fldCharType="separate"/>
            </w:r>
            <w:r>
              <w:rPr>
                <w:noProof/>
                <w:webHidden/>
              </w:rPr>
              <w:t>11</w:t>
            </w:r>
            <w:r>
              <w:rPr>
                <w:noProof/>
                <w:webHidden/>
              </w:rPr>
              <w:fldChar w:fldCharType="end"/>
            </w:r>
          </w:hyperlink>
        </w:p>
        <w:p w14:paraId="0AEC5565" w14:textId="70C5F995" w:rsidR="00217571" w:rsidRDefault="00217571">
          <w:pPr>
            <w:pStyle w:val="TOC1"/>
            <w:tabs>
              <w:tab w:val="right" w:leader="dot" w:pos="8630"/>
            </w:tabs>
            <w:rPr>
              <w:rFonts w:asciiTheme="minorHAnsi" w:eastAsiaTheme="minorEastAsia" w:hAnsiTheme="minorHAnsi"/>
              <w:noProof/>
              <w:kern w:val="2"/>
              <w:szCs w:val="24"/>
              <w:lang w:val="en-PK" w:eastAsia="en-PK"/>
              <w14:ligatures w14:val="standardContextual"/>
            </w:rPr>
          </w:pPr>
          <w:hyperlink w:anchor="_Toc234808292" w:history="1">
            <w:r w:rsidRPr="005D7208">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_Toc234808292 \h </w:instrText>
            </w:r>
            <w:r>
              <w:rPr>
                <w:noProof/>
                <w:webHidden/>
              </w:rPr>
            </w:r>
            <w:r>
              <w:rPr>
                <w:noProof/>
                <w:webHidden/>
              </w:rPr>
              <w:fldChar w:fldCharType="separate"/>
            </w:r>
            <w:r>
              <w:rPr>
                <w:noProof/>
                <w:webHidden/>
              </w:rPr>
              <w:t>12</w:t>
            </w:r>
            <w:r>
              <w:rPr>
                <w:noProof/>
                <w:webHidden/>
              </w:rPr>
              <w:fldChar w:fldCharType="end"/>
            </w:r>
          </w:hyperlink>
        </w:p>
        <w:p w14:paraId="2794B6A5" w14:textId="2E4B2F0B" w:rsidR="00217571" w:rsidRDefault="00217571">
          <w:pPr>
            <w:pStyle w:val="TOC1"/>
            <w:tabs>
              <w:tab w:val="right" w:leader="dot" w:pos="8630"/>
            </w:tabs>
            <w:rPr>
              <w:rFonts w:asciiTheme="minorHAnsi" w:eastAsiaTheme="minorEastAsia" w:hAnsiTheme="minorHAnsi"/>
              <w:noProof/>
              <w:kern w:val="2"/>
              <w:szCs w:val="24"/>
              <w:lang w:val="en-PK" w:eastAsia="en-PK"/>
              <w14:ligatures w14:val="standardContextual"/>
            </w:rPr>
          </w:pPr>
          <w:hyperlink w:anchor="_Toc234808293" w:history="1">
            <w:r w:rsidRPr="005D7208">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_Toc234808293 \h </w:instrText>
            </w:r>
            <w:r>
              <w:rPr>
                <w:noProof/>
                <w:webHidden/>
              </w:rPr>
            </w:r>
            <w:r>
              <w:rPr>
                <w:noProof/>
                <w:webHidden/>
              </w:rPr>
              <w:fldChar w:fldCharType="separate"/>
            </w:r>
            <w:r>
              <w:rPr>
                <w:noProof/>
                <w:webHidden/>
              </w:rPr>
              <w:t>13</w:t>
            </w:r>
            <w:r>
              <w:rPr>
                <w:noProof/>
                <w:webHidden/>
              </w:rPr>
              <w:fldChar w:fldCharType="end"/>
            </w:r>
          </w:hyperlink>
        </w:p>
        <w:p w14:paraId="0F2F9F34" w14:textId="01B5710A"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294" w:history="1">
            <w:r w:rsidRPr="005D7208">
              <w:rPr>
                <w:rStyle w:val="Hyperlink"/>
                <w:rFonts w:eastAsiaTheme="majorEastAsia"/>
                <w:noProof/>
              </w:rPr>
              <w:t>1.1 Background</w:t>
            </w:r>
            <w:r>
              <w:rPr>
                <w:noProof/>
                <w:webHidden/>
              </w:rPr>
              <w:tab/>
            </w:r>
            <w:r>
              <w:rPr>
                <w:noProof/>
                <w:webHidden/>
              </w:rPr>
              <w:fldChar w:fldCharType="begin"/>
            </w:r>
            <w:r>
              <w:rPr>
                <w:noProof/>
                <w:webHidden/>
              </w:rPr>
              <w:instrText xml:space="preserve"> PAGEREF _Toc234808294 \h </w:instrText>
            </w:r>
            <w:r>
              <w:rPr>
                <w:noProof/>
                <w:webHidden/>
              </w:rPr>
            </w:r>
            <w:r>
              <w:rPr>
                <w:noProof/>
                <w:webHidden/>
              </w:rPr>
              <w:fldChar w:fldCharType="separate"/>
            </w:r>
            <w:r>
              <w:rPr>
                <w:noProof/>
                <w:webHidden/>
              </w:rPr>
              <w:t>13</w:t>
            </w:r>
            <w:r>
              <w:rPr>
                <w:noProof/>
                <w:webHidden/>
              </w:rPr>
              <w:fldChar w:fldCharType="end"/>
            </w:r>
          </w:hyperlink>
        </w:p>
        <w:p w14:paraId="30FB3767" w14:textId="25A8841B"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295" w:history="1">
            <w:r w:rsidRPr="005D7208">
              <w:rPr>
                <w:rStyle w:val="Hyperlink"/>
                <w:rFonts w:eastAsiaTheme="majorEastAsia"/>
                <w:noProof/>
              </w:rPr>
              <w:t>1.2 Problem Statement</w:t>
            </w:r>
            <w:r>
              <w:rPr>
                <w:noProof/>
                <w:webHidden/>
              </w:rPr>
              <w:tab/>
            </w:r>
            <w:r>
              <w:rPr>
                <w:noProof/>
                <w:webHidden/>
              </w:rPr>
              <w:fldChar w:fldCharType="begin"/>
            </w:r>
            <w:r>
              <w:rPr>
                <w:noProof/>
                <w:webHidden/>
              </w:rPr>
              <w:instrText xml:space="preserve"> PAGEREF _Toc234808295 \h </w:instrText>
            </w:r>
            <w:r>
              <w:rPr>
                <w:noProof/>
                <w:webHidden/>
              </w:rPr>
            </w:r>
            <w:r>
              <w:rPr>
                <w:noProof/>
                <w:webHidden/>
              </w:rPr>
              <w:fldChar w:fldCharType="separate"/>
            </w:r>
            <w:r>
              <w:rPr>
                <w:noProof/>
                <w:webHidden/>
              </w:rPr>
              <w:t>13</w:t>
            </w:r>
            <w:r>
              <w:rPr>
                <w:noProof/>
                <w:webHidden/>
              </w:rPr>
              <w:fldChar w:fldCharType="end"/>
            </w:r>
          </w:hyperlink>
        </w:p>
        <w:p w14:paraId="30893606" w14:textId="67E83409"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296" w:history="1">
            <w:r w:rsidRPr="005D7208">
              <w:rPr>
                <w:rStyle w:val="Hyperlink"/>
                <w:rFonts w:eastAsiaTheme="majorEastAsia"/>
                <w:noProof/>
              </w:rPr>
              <w:t>1.3 Objectives</w:t>
            </w:r>
            <w:r>
              <w:rPr>
                <w:noProof/>
                <w:webHidden/>
              </w:rPr>
              <w:tab/>
            </w:r>
            <w:r>
              <w:rPr>
                <w:noProof/>
                <w:webHidden/>
              </w:rPr>
              <w:fldChar w:fldCharType="begin"/>
            </w:r>
            <w:r>
              <w:rPr>
                <w:noProof/>
                <w:webHidden/>
              </w:rPr>
              <w:instrText xml:space="preserve"> PAGEREF _Toc234808296 \h </w:instrText>
            </w:r>
            <w:r>
              <w:rPr>
                <w:noProof/>
                <w:webHidden/>
              </w:rPr>
            </w:r>
            <w:r>
              <w:rPr>
                <w:noProof/>
                <w:webHidden/>
              </w:rPr>
              <w:fldChar w:fldCharType="separate"/>
            </w:r>
            <w:r>
              <w:rPr>
                <w:noProof/>
                <w:webHidden/>
              </w:rPr>
              <w:t>13</w:t>
            </w:r>
            <w:r>
              <w:rPr>
                <w:noProof/>
                <w:webHidden/>
              </w:rPr>
              <w:fldChar w:fldCharType="end"/>
            </w:r>
          </w:hyperlink>
        </w:p>
        <w:p w14:paraId="1AEA4239" w14:textId="5F51875D"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297" w:history="1">
            <w:r w:rsidRPr="005D7208">
              <w:rPr>
                <w:rStyle w:val="Hyperlink"/>
                <w:rFonts w:eastAsiaTheme="majorEastAsia"/>
                <w:noProof/>
              </w:rPr>
              <w:t>1.4 Scope of Project</w:t>
            </w:r>
            <w:r>
              <w:rPr>
                <w:noProof/>
                <w:webHidden/>
              </w:rPr>
              <w:tab/>
            </w:r>
            <w:r>
              <w:rPr>
                <w:noProof/>
                <w:webHidden/>
              </w:rPr>
              <w:fldChar w:fldCharType="begin"/>
            </w:r>
            <w:r>
              <w:rPr>
                <w:noProof/>
                <w:webHidden/>
              </w:rPr>
              <w:instrText xml:space="preserve"> PAGEREF _Toc234808297 \h </w:instrText>
            </w:r>
            <w:r>
              <w:rPr>
                <w:noProof/>
                <w:webHidden/>
              </w:rPr>
            </w:r>
            <w:r>
              <w:rPr>
                <w:noProof/>
                <w:webHidden/>
              </w:rPr>
              <w:fldChar w:fldCharType="separate"/>
            </w:r>
            <w:r>
              <w:rPr>
                <w:noProof/>
                <w:webHidden/>
              </w:rPr>
              <w:t>13</w:t>
            </w:r>
            <w:r>
              <w:rPr>
                <w:noProof/>
                <w:webHidden/>
              </w:rPr>
              <w:fldChar w:fldCharType="end"/>
            </w:r>
          </w:hyperlink>
        </w:p>
        <w:p w14:paraId="27FB4778" w14:textId="2DD6F623"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298" w:history="1">
            <w:r w:rsidRPr="005D7208">
              <w:rPr>
                <w:rStyle w:val="Hyperlink"/>
                <w:rFonts w:eastAsiaTheme="majorEastAsia"/>
                <w:noProof/>
              </w:rPr>
              <w:t>1.5 Significance of Project</w:t>
            </w:r>
            <w:r>
              <w:rPr>
                <w:noProof/>
                <w:webHidden/>
              </w:rPr>
              <w:tab/>
            </w:r>
            <w:r>
              <w:rPr>
                <w:noProof/>
                <w:webHidden/>
              </w:rPr>
              <w:fldChar w:fldCharType="begin"/>
            </w:r>
            <w:r>
              <w:rPr>
                <w:noProof/>
                <w:webHidden/>
              </w:rPr>
              <w:instrText xml:space="preserve"> PAGEREF _Toc234808298 \h </w:instrText>
            </w:r>
            <w:r>
              <w:rPr>
                <w:noProof/>
                <w:webHidden/>
              </w:rPr>
            </w:r>
            <w:r>
              <w:rPr>
                <w:noProof/>
                <w:webHidden/>
              </w:rPr>
              <w:fldChar w:fldCharType="separate"/>
            </w:r>
            <w:r>
              <w:rPr>
                <w:noProof/>
                <w:webHidden/>
              </w:rPr>
              <w:t>13</w:t>
            </w:r>
            <w:r>
              <w:rPr>
                <w:noProof/>
                <w:webHidden/>
              </w:rPr>
              <w:fldChar w:fldCharType="end"/>
            </w:r>
          </w:hyperlink>
        </w:p>
        <w:p w14:paraId="6DF19A5C" w14:textId="575D08CA"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299" w:history="1">
            <w:r w:rsidRPr="005D7208">
              <w:rPr>
                <w:rStyle w:val="Hyperlink"/>
                <w:rFonts w:eastAsiaTheme="majorEastAsia"/>
                <w:noProof/>
              </w:rPr>
              <w:t>1.6 Report Organization</w:t>
            </w:r>
            <w:r>
              <w:rPr>
                <w:noProof/>
                <w:webHidden/>
              </w:rPr>
              <w:tab/>
            </w:r>
            <w:r>
              <w:rPr>
                <w:noProof/>
                <w:webHidden/>
              </w:rPr>
              <w:fldChar w:fldCharType="begin"/>
            </w:r>
            <w:r>
              <w:rPr>
                <w:noProof/>
                <w:webHidden/>
              </w:rPr>
              <w:instrText xml:space="preserve"> PAGEREF _Toc234808299 \h </w:instrText>
            </w:r>
            <w:r>
              <w:rPr>
                <w:noProof/>
                <w:webHidden/>
              </w:rPr>
            </w:r>
            <w:r>
              <w:rPr>
                <w:noProof/>
                <w:webHidden/>
              </w:rPr>
              <w:fldChar w:fldCharType="separate"/>
            </w:r>
            <w:r>
              <w:rPr>
                <w:noProof/>
                <w:webHidden/>
              </w:rPr>
              <w:t>13</w:t>
            </w:r>
            <w:r>
              <w:rPr>
                <w:noProof/>
                <w:webHidden/>
              </w:rPr>
              <w:fldChar w:fldCharType="end"/>
            </w:r>
          </w:hyperlink>
        </w:p>
        <w:p w14:paraId="68BBBE78" w14:textId="200D7EB7" w:rsidR="00217571" w:rsidRDefault="00217571">
          <w:pPr>
            <w:pStyle w:val="TOC1"/>
            <w:tabs>
              <w:tab w:val="right" w:leader="dot" w:pos="8630"/>
            </w:tabs>
            <w:rPr>
              <w:rFonts w:asciiTheme="minorHAnsi" w:eastAsiaTheme="minorEastAsia" w:hAnsiTheme="minorHAnsi"/>
              <w:noProof/>
              <w:kern w:val="2"/>
              <w:szCs w:val="24"/>
              <w:lang w:val="en-PK" w:eastAsia="en-PK"/>
              <w14:ligatures w14:val="standardContextual"/>
            </w:rPr>
          </w:pPr>
          <w:hyperlink w:anchor="_Toc234808300" w:history="1">
            <w:r w:rsidRPr="005D7208">
              <w:rPr>
                <w:rStyle w:val="Hyperlink"/>
                <w:rFonts w:eastAsiaTheme="majorEastAsia"/>
                <w:noProof/>
              </w:rPr>
              <w:t>CHAPTER 2 LITERATURE REVIEW</w:t>
            </w:r>
            <w:r>
              <w:rPr>
                <w:noProof/>
                <w:webHidden/>
              </w:rPr>
              <w:tab/>
            </w:r>
            <w:r>
              <w:rPr>
                <w:noProof/>
                <w:webHidden/>
              </w:rPr>
              <w:fldChar w:fldCharType="begin"/>
            </w:r>
            <w:r>
              <w:rPr>
                <w:noProof/>
                <w:webHidden/>
              </w:rPr>
              <w:instrText xml:space="preserve"> PAGEREF _Toc234808300 \h </w:instrText>
            </w:r>
            <w:r>
              <w:rPr>
                <w:noProof/>
                <w:webHidden/>
              </w:rPr>
            </w:r>
            <w:r>
              <w:rPr>
                <w:noProof/>
                <w:webHidden/>
              </w:rPr>
              <w:fldChar w:fldCharType="separate"/>
            </w:r>
            <w:r>
              <w:rPr>
                <w:noProof/>
                <w:webHidden/>
              </w:rPr>
              <w:t>14</w:t>
            </w:r>
            <w:r>
              <w:rPr>
                <w:noProof/>
                <w:webHidden/>
              </w:rPr>
              <w:fldChar w:fldCharType="end"/>
            </w:r>
          </w:hyperlink>
        </w:p>
        <w:p w14:paraId="0586F5F6" w14:textId="1488E54D"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01" w:history="1">
            <w:r w:rsidRPr="005D7208">
              <w:rPr>
                <w:rStyle w:val="Hyperlink"/>
                <w:rFonts w:eastAsiaTheme="majorEastAsia"/>
                <w:noProof/>
              </w:rPr>
              <w:t>2.1 Overview of Domain</w:t>
            </w:r>
            <w:r>
              <w:rPr>
                <w:noProof/>
                <w:webHidden/>
              </w:rPr>
              <w:tab/>
            </w:r>
            <w:r>
              <w:rPr>
                <w:noProof/>
                <w:webHidden/>
              </w:rPr>
              <w:fldChar w:fldCharType="begin"/>
            </w:r>
            <w:r>
              <w:rPr>
                <w:noProof/>
                <w:webHidden/>
              </w:rPr>
              <w:instrText xml:space="preserve"> PAGEREF _Toc234808301 \h </w:instrText>
            </w:r>
            <w:r>
              <w:rPr>
                <w:noProof/>
                <w:webHidden/>
              </w:rPr>
            </w:r>
            <w:r>
              <w:rPr>
                <w:noProof/>
                <w:webHidden/>
              </w:rPr>
              <w:fldChar w:fldCharType="separate"/>
            </w:r>
            <w:r>
              <w:rPr>
                <w:noProof/>
                <w:webHidden/>
              </w:rPr>
              <w:t>14</w:t>
            </w:r>
            <w:r>
              <w:rPr>
                <w:noProof/>
                <w:webHidden/>
              </w:rPr>
              <w:fldChar w:fldCharType="end"/>
            </w:r>
          </w:hyperlink>
        </w:p>
        <w:p w14:paraId="25969537" w14:textId="1A4D0382"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02" w:history="1">
            <w:r w:rsidRPr="005D7208">
              <w:rPr>
                <w:rStyle w:val="Hyperlink"/>
                <w:rFonts w:eastAsiaTheme="majorEastAsia"/>
                <w:noProof/>
              </w:rPr>
              <w:t>2.2 Existing Systems / Related Work</w:t>
            </w:r>
            <w:r>
              <w:rPr>
                <w:noProof/>
                <w:webHidden/>
              </w:rPr>
              <w:tab/>
            </w:r>
            <w:r>
              <w:rPr>
                <w:noProof/>
                <w:webHidden/>
              </w:rPr>
              <w:fldChar w:fldCharType="begin"/>
            </w:r>
            <w:r>
              <w:rPr>
                <w:noProof/>
                <w:webHidden/>
              </w:rPr>
              <w:instrText xml:space="preserve"> PAGEREF _Toc234808302 \h </w:instrText>
            </w:r>
            <w:r>
              <w:rPr>
                <w:noProof/>
                <w:webHidden/>
              </w:rPr>
            </w:r>
            <w:r>
              <w:rPr>
                <w:noProof/>
                <w:webHidden/>
              </w:rPr>
              <w:fldChar w:fldCharType="separate"/>
            </w:r>
            <w:r>
              <w:rPr>
                <w:noProof/>
                <w:webHidden/>
              </w:rPr>
              <w:t>14</w:t>
            </w:r>
            <w:r>
              <w:rPr>
                <w:noProof/>
                <w:webHidden/>
              </w:rPr>
              <w:fldChar w:fldCharType="end"/>
            </w:r>
          </w:hyperlink>
        </w:p>
        <w:p w14:paraId="1CE73753" w14:textId="7DF89DED"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03" w:history="1">
            <w:r w:rsidRPr="005D7208">
              <w:rPr>
                <w:rStyle w:val="Hyperlink"/>
                <w:rFonts w:eastAsiaTheme="majorEastAsia"/>
                <w:noProof/>
              </w:rPr>
              <w:t>2.3 Comparison of Existing Systems</w:t>
            </w:r>
            <w:r>
              <w:rPr>
                <w:noProof/>
                <w:webHidden/>
              </w:rPr>
              <w:tab/>
            </w:r>
            <w:r>
              <w:rPr>
                <w:noProof/>
                <w:webHidden/>
              </w:rPr>
              <w:fldChar w:fldCharType="begin"/>
            </w:r>
            <w:r>
              <w:rPr>
                <w:noProof/>
                <w:webHidden/>
              </w:rPr>
              <w:instrText xml:space="preserve"> PAGEREF _Toc234808303 \h </w:instrText>
            </w:r>
            <w:r>
              <w:rPr>
                <w:noProof/>
                <w:webHidden/>
              </w:rPr>
            </w:r>
            <w:r>
              <w:rPr>
                <w:noProof/>
                <w:webHidden/>
              </w:rPr>
              <w:fldChar w:fldCharType="separate"/>
            </w:r>
            <w:r>
              <w:rPr>
                <w:noProof/>
                <w:webHidden/>
              </w:rPr>
              <w:t>14</w:t>
            </w:r>
            <w:r>
              <w:rPr>
                <w:noProof/>
                <w:webHidden/>
              </w:rPr>
              <w:fldChar w:fldCharType="end"/>
            </w:r>
          </w:hyperlink>
        </w:p>
        <w:p w14:paraId="6D42248C" w14:textId="46303783"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04" w:history="1">
            <w:r w:rsidRPr="005D7208">
              <w:rPr>
                <w:rStyle w:val="Hyperlink"/>
                <w:rFonts w:eastAsiaTheme="majorEastAsia"/>
                <w:noProof/>
              </w:rPr>
              <w:t>2.4 Research Gap</w:t>
            </w:r>
            <w:r>
              <w:rPr>
                <w:noProof/>
                <w:webHidden/>
              </w:rPr>
              <w:tab/>
            </w:r>
            <w:r>
              <w:rPr>
                <w:noProof/>
                <w:webHidden/>
              </w:rPr>
              <w:fldChar w:fldCharType="begin"/>
            </w:r>
            <w:r>
              <w:rPr>
                <w:noProof/>
                <w:webHidden/>
              </w:rPr>
              <w:instrText xml:space="preserve"> PAGEREF _Toc234808304 \h </w:instrText>
            </w:r>
            <w:r>
              <w:rPr>
                <w:noProof/>
                <w:webHidden/>
              </w:rPr>
            </w:r>
            <w:r>
              <w:rPr>
                <w:noProof/>
                <w:webHidden/>
              </w:rPr>
              <w:fldChar w:fldCharType="separate"/>
            </w:r>
            <w:r>
              <w:rPr>
                <w:noProof/>
                <w:webHidden/>
              </w:rPr>
              <w:t>14</w:t>
            </w:r>
            <w:r>
              <w:rPr>
                <w:noProof/>
                <w:webHidden/>
              </w:rPr>
              <w:fldChar w:fldCharType="end"/>
            </w:r>
          </w:hyperlink>
        </w:p>
        <w:p w14:paraId="1D80EDF2" w14:textId="036065A2"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05" w:history="1">
            <w:r w:rsidRPr="005D7208">
              <w:rPr>
                <w:rStyle w:val="Hyperlink"/>
                <w:rFonts w:eastAsiaTheme="majorEastAsia"/>
                <w:noProof/>
              </w:rPr>
              <w:t>2.5 Proposed Solution</w:t>
            </w:r>
            <w:r>
              <w:rPr>
                <w:noProof/>
                <w:webHidden/>
              </w:rPr>
              <w:tab/>
            </w:r>
            <w:r>
              <w:rPr>
                <w:noProof/>
                <w:webHidden/>
              </w:rPr>
              <w:fldChar w:fldCharType="begin"/>
            </w:r>
            <w:r>
              <w:rPr>
                <w:noProof/>
                <w:webHidden/>
              </w:rPr>
              <w:instrText xml:space="preserve"> PAGEREF _Toc234808305 \h </w:instrText>
            </w:r>
            <w:r>
              <w:rPr>
                <w:noProof/>
                <w:webHidden/>
              </w:rPr>
            </w:r>
            <w:r>
              <w:rPr>
                <w:noProof/>
                <w:webHidden/>
              </w:rPr>
              <w:fldChar w:fldCharType="separate"/>
            </w:r>
            <w:r>
              <w:rPr>
                <w:noProof/>
                <w:webHidden/>
              </w:rPr>
              <w:t>14</w:t>
            </w:r>
            <w:r>
              <w:rPr>
                <w:noProof/>
                <w:webHidden/>
              </w:rPr>
              <w:fldChar w:fldCharType="end"/>
            </w:r>
          </w:hyperlink>
        </w:p>
        <w:p w14:paraId="763523B8" w14:textId="1E7A82FF" w:rsidR="00217571" w:rsidRDefault="00217571">
          <w:pPr>
            <w:pStyle w:val="TOC1"/>
            <w:tabs>
              <w:tab w:val="right" w:leader="dot" w:pos="8630"/>
            </w:tabs>
            <w:rPr>
              <w:rFonts w:asciiTheme="minorHAnsi" w:eastAsiaTheme="minorEastAsia" w:hAnsiTheme="minorHAnsi"/>
              <w:noProof/>
              <w:kern w:val="2"/>
              <w:szCs w:val="24"/>
              <w:lang w:val="en-PK" w:eastAsia="en-PK"/>
              <w14:ligatures w14:val="standardContextual"/>
            </w:rPr>
          </w:pPr>
          <w:hyperlink w:anchor="_Toc234808306" w:history="1">
            <w:r w:rsidRPr="005D7208">
              <w:rPr>
                <w:rStyle w:val="Hyperlink"/>
                <w:rFonts w:eastAsiaTheme="majorEastAsia"/>
                <w:noProof/>
              </w:rPr>
              <w:t>CHAPTER 3 SYSTEM ANALYSIS &amp; REQUIREMENTS</w:t>
            </w:r>
            <w:r>
              <w:rPr>
                <w:noProof/>
                <w:webHidden/>
              </w:rPr>
              <w:tab/>
            </w:r>
            <w:r>
              <w:rPr>
                <w:noProof/>
                <w:webHidden/>
              </w:rPr>
              <w:fldChar w:fldCharType="begin"/>
            </w:r>
            <w:r>
              <w:rPr>
                <w:noProof/>
                <w:webHidden/>
              </w:rPr>
              <w:instrText xml:space="preserve"> PAGEREF _Toc234808306 \h </w:instrText>
            </w:r>
            <w:r>
              <w:rPr>
                <w:noProof/>
                <w:webHidden/>
              </w:rPr>
            </w:r>
            <w:r>
              <w:rPr>
                <w:noProof/>
                <w:webHidden/>
              </w:rPr>
              <w:fldChar w:fldCharType="separate"/>
            </w:r>
            <w:r>
              <w:rPr>
                <w:noProof/>
                <w:webHidden/>
              </w:rPr>
              <w:t>15</w:t>
            </w:r>
            <w:r>
              <w:rPr>
                <w:noProof/>
                <w:webHidden/>
              </w:rPr>
              <w:fldChar w:fldCharType="end"/>
            </w:r>
          </w:hyperlink>
        </w:p>
        <w:p w14:paraId="6FA83CA2" w14:textId="69F1D8A5"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07" w:history="1">
            <w:r w:rsidRPr="005D7208">
              <w:rPr>
                <w:rStyle w:val="Hyperlink"/>
                <w:rFonts w:eastAsiaTheme="majorEastAsia"/>
                <w:noProof/>
              </w:rPr>
              <w:t>3.1 Feasibility Study</w:t>
            </w:r>
            <w:r>
              <w:rPr>
                <w:noProof/>
                <w:webHidden/>
              </w:rPr>
              <w:tab/>
            </w:r>
            <w:r>
              <w:rPr>
                <w:noProof/>
                <w:webHidden/>
              </w:rPr>
              <w:fldChar w:fldCharType="begin"/>
            </w:r>
            <w:r>
              <w:rPr>
                <w:noProof/>
                <w:webHidden/>
              </w:rPr>
              <w:instrText xml:space="preserve"> PAGEREF _Toc234808307 \h </w:instrText>
            </w:r>
            <w:r>
              <w:rPr>
                <w:noProof/>
                <w:webHidden/>
              </w:rPr>
            </w:r>
            <w:r>
              <w:rPr>
                <w:noProof/>
                <w:webHidden/>
              </w:rPr>
              <w:fldChar w:fldCharType="separate"/>
            </w:r>
            <w:r>
              <w:rPr>
                <w:noProof/>
                <w:webHidden/>
              </w:rPr>
              <w:t>15</w:t>
            </w:r>
            <w:r>
              <w:rPr>
                <w:noProof/>
                <w:webHidden/>
              </w:rPr>
              <w:fldChar w:fldCharType="end"/>
            </w:r>
          </w:hyperlink>
        </w:p>
        <w:p w14:paraId="242AF72F" w14:textId="711D10E2"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08" w:history="1">
            <w:r w:rsidRPr="005D7208">
              <w:rPr>
                <w:rStyle w:val="Hyperlink"/>
                <w:rFonts w:eastAsiaTheme="majorEastAsia"/>
                <w:noProof/>
              </w:rPr>
              <w:t>3.2 Functional Requirements</w:t>
            </w:r>
            <w:r>
              <w:rPr>
                <w:noProof/>
                <w:webHidden/>
              </w:rPr>
              <w:tab/>
            </w:r>
            <w:r>
              <w:rPr>
                <w:noProof/>
                <w:webHidden/>
              </w:rPr>
              <w:fldChar w:fldCharType="begin"/>
            </w:r>
            <w:r>
              <w:rPr>
                <w:noProof/>
                <w:webHidden/>
              </w:rPr>
              <w:instrText xml:space="preserve"> PAGEREF _Toc234808308 \h </w:instrText>
            </w:r>
            <w:r>
              <w:rPr>
                <w:noProof/>
                <w:webHidden/>
              </w:rPr>
            </w:r>
            <w:r>
              <w:rPr>
                <w:noProof/>
                <w:webHidden/>
              </w:rPr>
              <w:fldChar w:fldCharType="separate"/>
            </w:r>
            <w:r>
              <w:rPr>
                <w:noProof/>
                <w:webHidden/>
              </w:rPr>
              <w:t>15</w:t>
            </w:r>
            <w:r>
              <w:rPr>
                <w:noProof/>
                <w:webHidden/>
              </w:rPr>
              <w:fldChar w:fldCharType="end"/>
            </w:r>
          </w:hyperlink>
        </w:p>
        <w:p w14:paraId="1F5981F2" w14:textId="22E8CCC7"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09" w:history="1">
            <w:r w:rsidRPr="005D7208">
              <w:rPr>
                <w:rStyle w:val="Hyperlink"/>
                <w:rFonts w:eastAsiaTheme="majorEastAsia"/>
                <w:noProof/>
              </w:rPr>
              <w:t>3.3 Non-Functional Requirements</w:t>
            </w:r>
            <w:r>
              <w:rPr>
                <w:noProof/>
                <w:webHidden/>
              </w:rPr>
              <w:tab/>
            </w:r>
            <w:r>
              <w:rPr>
                <w:noProof/>
                <w:webHidden/>
              </w:rPr>
              <w:fldChar w:fldCharType="begin"/>
            </w:r>
            <w:r>
              <w:rPr>
                <w:noProof/>
                <w:webHidden/>
              </w:rPr>
              <w:instrText xml:space="preserve"> PAGEREF _Toc234808309 \h </w:instrText>
            </w:r>
            <w:r>
              <w:rPr>
                <w:noProof/>
                <w:webHidden/>
              </w:rPr>
            </w:r>
            <w:r>
              <w:rPr>
                <w:noProof/>
                <w:webHidden/>
              </w:rPr>
              <w:fldChar w:fldCharType="separate"/>
            </w:r>
            <w:r>
              <w:rPr>
                <w:noProof/>
                <w:webHidden/>
              </w:rPr>
              <w:t>15</w:t>
            </w:r>
            <w:r>
              <w:rPr>
                <w:noProof/>
                <w:webHidden/>
              </w:rPr>
              <w:fldChar w:fldCharType="end"/>
            </w:r>
          </w:hyperlink>
        </w:p>
        <w:p w14:paraId="47DAD969" w14:textId="46CCF393"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10" w:history="1">
            <w:r w:rsidRPr="005D7208">
              <w:rPr>
                <w:rStyle w:val="Hyperlink"/>
                <w:rFonts w:eastAsiaTheme="majorEastAsia"/>
                <w:noProof/>
              </w:rPr>
              <w:t>3.4 Tools and Technologies Used</w:t>
            </w:r>
            <w:r>
              <w:rPr>
                <w:noProof/>
                <w:webHidden/>
              </w:rPr>
              <w:tab/>
            </w:r>
            <w:r>
              <w:rPr>
                <w:noProof/>
                <w:webHidden/>
              </w:rPr>
              <w:fldChar w:fldCharType="begin"/>
            </w:r>
            <w:r>
              <w:rPr>
                <w:noProof/>
                <w:webHidden/>
              </w:rPr>
              <w:instrText xml:space="preserve"> PAGEREF _Toc234808310 \h </w:instrText>
            </w:r>
            <w:r>
              <w:rPr>
                <w:noProof/>
                <w:webHidden/>
              </w:rPr>
            </w:r>
            <w:r>
              <w:rPr>
                <w:noProof/>
                <w:webHidden/>
              </w:rPr>
              <w:fldChar w:fldCharType="separate"/>
            </w:r>
            <w:r>
              <w:rPr>
                <w:noProof/>
                <w:webHidden/>
              </w:rPr>
              <w:t>15</w:t>
            </w:r>
            <w:r>
              <w:rPr>
                <w:noProof/>
                <w:webHidden/>
              </w:rPr>
              <w:fldChar w:fldCharType="end"/>
            </w:r>
          </w:hyperlink>
        </w:p>
        <w:p w14:paraId="31D36956" w14:textId="58039DFD"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11" w:history="1">
            <w:r w:rsidRPr="005D7208">
              <w:rPr>
                <w:rStyle w:val="Hyperlink"/>
                <w:rFonts w:eastAsiaTheme="majorEastAsia"/>
                <w:noProof/>
              </w:rPr>
              <w:t>3.5 Use Cases /User Stories</w:t>
            </w:r>
            <w:r>
              <w:rPr>
                <w:noProof/>
                <w:webHidden/>
              </w:rPr>
              <w:tab/>
            </w:r>
            <w:r>
              <w:rPr>
                <w:noProof/>
                <w:webHidden/>
              </w:rPr>
              <w:fldChar w:fldCharType="begin"/>
            </w:r>
            <w:r>
              <w:rPr>
                <w:noProof/>
                <w:webHidden/>
              </w:rPr>
              <w:instrText xml:space="preserve"> PAGEREF _Toc234808311 \h </w:instrText>
            </w:r>
            <w:r>
              <w:rPr>
                <w:noProof/>
                <w:webHidden/>
              </w:rPr>
            </w:r>
            <w:r>
              <w:rPr>
                <w:noProof/>
                <w:webHidden/>
              </w:rPr>
              <w:fldChar w:fldCharType="separate"/>
            </w:r>
            <w:r>
              <w:rPr>
                <w:noProof/>
                <w:webHidden/>
              </w:rPr>
              <w:t>15</w:t>
            </w:r>
            <w:r>
              <w:rPr>
                <w:noProof/>
                <w:webHidden/>
              </w:rPr>
              <w:fldChar w:fldCharType="end"/>
            </w:r>
          </w:hyperlink>
        </w:p>
        <w:p w14:paraId="167CDA11" w14:textId="6D547E8B"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12" w:history="1">
            <w:r w:rsidRPr="005D7208">
              <w:rPr>
                <w:rStyle w:val="Hyperlink"/>
                <w:rFonts w:eastAsiaTheme="majorEastAsia"/>
                <w:noProof/>
              </w:rPr>
              <w:t>3.6 Use Cases Table</w:t>
            </w:r>
            <w:r>
              <w:rPr>
                <w:noProof/>
                <w:webHidden/>
              </w:rPr>
              <w:tab/>
            </w:r>
            <w:r>
              <w:rPr>
                <w:noProof/>
                <w:webHidden/>
              </w:rPr>
              <w:fldChar w:fldCharType="begin"/>
            </w:r>
            <w:r>
              <w:rPr>
                <w:noProof/>
                <w:webHidden/>
              </w:rPr>
              <w:instrText xml:space="preserve"> PAGEREF _Toc234808312 \h </w:instrText>
            </w:r>
            <w:r>
              <w:rPr>
                <w:noProof/>
                <w:webHidden/>
              </w:rPr>
            </w:r>
            <w:r>
              <w:rPr>
                <w:noProof/>
                <w:webHidden/>
              </w:rPr>
              <w:fldChar w:fldCharType="separate"/>
            </w:r>
            <w:r>
              <w:rPr>
                <w:noProof/>
                <w:webHidden/>
              </w:rPr>
              <w:t>15</w:t>
            </w:r>
            <w:r>
              <w:rPr>
                <w:noProof/>
                <w:webHidden/>
              </w:rPr>
              <w:fldChar w:fldCharType="end"/>
            </w:r>
          </w:hyperlink>
        </w:p>
        <w:p w14:paraId="4EC67F23" w14:textId="31D449FD" w:rsidR="00217571" w:rsidRDefault="00217571">
          <w:pPr>
            <w:pStyle w:val="TOC1"/>
            <w:tabs>
              <w:tab w:val="right" w:leader="dot" w:pos="8630"/>
            </w:tabs>
            <w:rPr>
              <w:rFonts w:asciiTheme="minorHAnsi" w:eastAsiaTheme="minorEastAsia" w:hAnsiTheme="minorHAnsi"/>
              <w:noProof/>
              <w:kern w:val="2"/>
              <w:szCs w:val="24"/>
              <w:lang w:val="en-PK" w:eastAsia="en-PK"/>
              <w14:ligatures w14:val="standardContextual"/>
            </w:rPr>
          </w:pPr>
          <w:hyperlink w:anchor="_Toc234808313" w:history="1">
            <w:r w:rsidRPr="005D7208">
              <w:rPr>
                <w:rStyle w:val="Hyperlink"/>
                <w:rFonts w:eastAsiaTheme="majorEastAsia"/>
                <w:noProof/>
              </w:rPr>
              <w:t>CHAPTER 4 SYSTEM DESIGN</w:t>
            </w:r>
            <w:r>
              <w:rPr>
                <w:noProof/>
                <w:webHidden/>
              </w:rPr>
              <w:tab/>
            </w:r>
            <w:r>
              <w:rPr>
                <w:noProof/>
                <w:webHidden/>
              </w:rPr>
              <w:fldChar w:fldCharType="begin"/>
            </w:r>
            <w:r>
              <w:rPr>
                <w:noProof/>
                <w:webHidden/>
              </w:rPr>
              <w:instrText xml:space="preserve"> PAGEREF _Toc234808313 \h </w:instrText>
            </w:r>
            <w:r>
              <w:rPr>
                <w:noProof/>
                <w:webHidden/>
              </w:rPr>
            </w:r>
            <w:r>
              <w:rPr>
                <w:noProof/>
                <w:webHidden/>
              </w:rPr>
              <w:fldChar w:fldCharType="separate"/>
            </w:r>
            <w:r>
              <w:rPr>
                <w:noProof/>
                <w:webHidden/>
              </w:rPr>
              <w:t>17</w:t>
            </w:r>
            <w:r>
              <w:rPr>
                <w:noProof/>
                <w:webHidden/>
              </w:rPr>
              <w:fldChar w:fldCharType="end"/>
            </w:r>
          </w:hyperlink>
        </w:p>
        <w:p w14:paraId="30084E10" w14:textId="547272B1"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14" w:history="1">
            <w:r w:rsidRPr="005D7208">
              <w:rPr>
                <w:rStyle w:val="Hyperlink"/>
                <w:rFonts w:eastAsiaTheme="majorEastAsia"/>
                <w:noProof/>
              </w:rPr>
              <w:t>4.1 System Architecture Description &amp; Design</w:t>
            </w:r>
            <w:r>
              <w:rPr>
                <w:noProof/>
                <w:webHidden/>
              </w:rPr>
              <w:tab/>
            </w:r>
            <w:r>
              <w:rPr>
                <w:noProof/>
                <w:webHidden/>
              </w:rPr>
              <w:fldChar w:fldCharType="begin"/>
            </w:r>
            <w:r>
              <w:rPr>
                <w:noProof/>
                <w:webHidden/>
              </w:rPr>
              <w:instrText xml:space="preserve"> PAGEREF _Toc234808314 \h </w:instrText>
            </w:r>
            <w:r>
              <w:rPr>
                <w:noProof/>
                <w:webHidden/>
              </w:rPr>
            </w:r>
            <w:r>
              <w:rPr>
                <w:noProof/>
                <w:webHidden/>
              </w:rPr>
              <w:fldChar w:fldCharType="separate"/>
            </w:r>
            <w:r>
              <w:rPr>
                <w:noProof/>
                <w:webHidden/>
              </w:rPr>
              <w:t>17</w:t>
            </w:r>
            <w:r>
              <w:rPr>
                <w:noProof/>
                <w:webHidden/>
              </w:rPr>
              <w:fldChar w:fldCharType="end"/>
            </w:r>
          </w:hyperlink>
        </w:p>
        <w:p w14:paraId="49A78850" w14:textId="2A9CF924"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15" w:history="1">
            <w:r w:rsidRPr="005D7208">
              <w:rPr>
                <w:rStyle w:val="Hyperlink"/>
                <w:rFonts w:eastAsiaTheme="majorEastAsia"/>
                <w:noProof/>
              </w:rPr>
              <w:t>4.2 Data Flow Diagrams</w:t>
            </w:r>
            <w:r>
              <w:rPr>
                <w:noProof/>
                <w:webHidden/>
              </w:rPr>
              <w:tab/>
            </w:r>
            <w:r>
              <w:rPr>
                <w:noProof/>
                <w:webHidden/>
              </w:rPr>
              <w:fldChar w:fldCharType="begin"/>
            </w:r>
            <w:r>
              <w:rPr>
                <w:noProof/>
                <w:webHidden/>
              </w:rPr>
              <w:instrText xml:space="preserve"> PAGEREF _Toc234808315 \h </w:instrText>
            </w:r>
            <w:r>
              <w:rPr>
                <w:noProof/>
                <w:webHidden/>
              </w:rPr>
            </w:r>
            <w:r>
              <w:rPr>
                <w:noProof/>
                <w:webHidden/>
              </w:rPr>
              <w:fldChar w:fldCharType="separate"/>
            </w:r>
            <w:r>
              <w:rPr>
                <w:noProof/>
                <w:webHidden/>
              </w:rPr>
              <w:t>17</w:t>
            </w:r>
            <w:r>
              <w:rPr>
                <w:noProof/>
                <w:webHidden/>
              </w:rPr>
              <w:fldChar w:fldCharType="end"/>
            </w:r>
          </w:hyperlink>
        </w:p>
        <w:p w14:paraId="3B25505C" w14:textId="42225DB2"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16" w:history="1">
            <w:r w:rsidRPr="005D7208">
              <w:rPr>
                <w:rStyle w:val="Hyperlink"/>
                <w:rFonts w:eastAsiaTheme="majorEastAsia"/>
                <w:noProof/>
              </w:rPr>
              <w:t>4.3 UML Diagrams ( Class Diagram , Activity Diagram ,Component Diagram, Sequence Diagram )</w:t>
            </w:r>
            <w:r>
              <w:rPr>
                <w:noProof/>
                <w:webHidden/>
              </w:rPr>
              <w:tab/>
            </w:r>
            <w:r>
              <w:rPr>
                <w:noProof/>
                <w:webHidden/>
              </w:rPr>
              <w:fldChar w:fldCharType="begin"/>
            </w:r>
            <w:r>
              <w:rPr>
                <w:noProof/>
                <w:webHidden/>
              </w:rPr>
              <w:instrText xml:space="preserve"> PAGEREF _Toc234808316 \h </w:instrText>
            </w:r>
            <w:r>
              <w:rPr>
                <w:noProof/>
                <w:webHidden/>
              </w:rPr>
            </w:r>
            <w:r>
              <w:rPr>
                <w:noProof/>
                <w:webHidden/>
              </w:rPr>
              <w:fldChar w:fldCharType="separate"/>
            </w:r>
            <w:r>
              <w:rPr>
                <w:noProof/>
                <w:webHidden/>
              </w:rPr>
              <w:t>17</w:t>
            </w:r>
            <w:r>
              <w:rPr>
                <w:noProof/>
                <w:webHidden/>
              </w:rPr>
              <w:fldChar w:fldCharType="end"/>
            </w:r>
          </w:hyperlink>
        </w:p>
        <w:p w14:paraId="2188B776" w14:textId="047CBF9E"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17" w:history="1">
            <w:r w:rsidRPr="005D7208">
              <w:rPr>
                <w:rStyle w:val="Hyperlink"/>
                <w:rFonts w:eastAsiaTheme="majorEastAsia"/>
                <w:noProof/>
              </w:rPr>
              <w:t>4.4 Database Design (ERD, Schema, Data Dictionary )</w:t>
            </w:r>
            <w:r>
              <w:rPr>
                <w:noProof/>
                <w:webHidden/>
              </w:rPr>
              <w:tab/>
            </w:r>
            <w:r>
              <w:rPr>
                <w:noProof/>
                <w:webHidden/>
              </w:rPr>
              <w:fldChar w:fldCharType="begin"/>
            </w:r>
            <w:r>
              <w:rPr>
                <w:noProof/>
                <w:webHidden/>
              </w:rPr>
              <w:instrText xml:space="preserve"> PAGEREF _Toc234808317 \h </w:instrText>
            </w:r>
            <w:r>
              <w:rPr>
                <w:noProof/>
                <w:webHidden/>
              </w:rPr>
            </w:r>
            <w:r>
              <w:rPr>
                <w:noProof/>
                <w:webHidden/>
              </w:rPr>
              <w:fldChar w:fldCharType="separate"/>
            </w:r>
            <w:r>
              <w:rPr>
                <w:noProof/>
                <w:webHidden/>
              </w:rPr>
              <w:t>17</w:t>
            </w:r>
            <w:r>
              <w:rPr>
                <w:noProof/>
                <w:webHidden/>
              </w:rPr>
              <w:fldChar w:fldCharType="end"/>
            </w:r>
          </w:hyperlink>
        </w:p>
        <w:p w14:paraId="14F2DBC6" w14:textId="7DD0D796"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18" w:history="1">
            <w:r w:rsidRPr="005D7208">
              <w:rPr>
                <w:rStyle w:val="Hyperlink"/>
                <w:rFonts w:eastAsiaTheme="majorEastAsia"/>
                <w:noProof/>
              </w:rPr>
              <w:t>4.5 UI/UX Design (Screen shots of all Requirements )</w:t>
            </w:r>
            <w:r>
              <w:rPr>
                <w:noProof/>
                <w:webHidden/>
              </w:rPr>
              <w:tab/>
            </w:r>
            <w:r>
              <w:rPr>
                <w:noProof/>
                <w:webHidden/>
              </w:rPr>
              <w:fldChar w:fldCharType="begin"/>
            </w:r>
            <w:r>
              <w:rPr>
                <w:noProof/>
                <w:webHidden/>
              </w:rPr>
              <w:instrText xml:space="preserve"> PAGEREF _Toc234808318 \h </w:instrText>
            </w:r>
            <w:r>
              <w:rPr>
                <w:noProof/>
                <w:webHidden/>
              </w:rPr>
            </w:r>
            <w:r>
              <w:rPr>
                <w:noProof/>
                <w:webHidden/>
              </w:rPr>
              <w:fldChar w:fldCharType="separate"/>
            </w:r>
            <w:r>
              <w:rPr>
                <w:noProof/>
                <w:webHidden/>
              </w:rPr>
              <w:t>17</w:t>
            </w:r>
            <w:r>
              <w:rPr>
                <w:noProof/>
                <w:webHidden/>
              </w:rPr>
              <w:fldChar w:fldCharType="end"/>
            </w:r>
          </w:hyperlink>
        </w:p>
        <w:p w14:paraId="43E5ED5B" w14:textId="1B8D02D5" w:rsidR="00217571" w:rsidRDefault="00217571">
          <w:pPr>
            <w:pStyle w:val="TOC1"/>
            <w:tabs>
              <w:tab w:val="right" w:leader="dot" w:pos="8630"/>
            </w:tabs>
            <w:rPr>
              <w:rFonts w:asciiTheme="minorHAnsi" w:eastAsiaTheme="minorEastAsia" w:hAnsiTheme="minorHAnsi"/>
              <w:noProof/>
              <w:kern w:val="2"/>
              <w:szCs w:val="24"/>
              <w:lang w:val="en-PK" w:eastAsia="en-PK"/>
              <w14:ligatures w14:val="standardContextual"/>
            </w:rPr>
          </w:pPr>
          <w:hyperlink w:anchor="_Toc234808319" w:history="1">
            <w:r w:rsidRPr="005D7208">
              <w:rPr>
                <w:rStyle w:val="Hyperlink"/>
                <w:rFonts w:eastAsiaTheme="majorEastAsia"/>
                <w:noProof/>
              </w:rPr>
              <w:t>CHAPTER 5 IMPLEMENTATION</w:t>
            </w:r>
            <w:r>
              <w:rPr>
                <w:noProof/>
                <w:webHidden/>
              </w:rPr>
              <w:tab/>
            </w:r>
            <w:r>
              <w:rPr>
                <w:noProof/>
                <w:webHidden/>
              </w:rPr>
              <w:fldChar w:fldCharType="begin"/>
            </w:r>
            <w:r>
              <w:rPr>
                <w:noProof/>
                <w:webHidden/>
              </w:rPr>
              <w:instrText xml:space="preserve"> PAGEREF _Toc234808319 \h </w:instrText>
            </w:r>
            <w:r>
              <w:rPr>
                <w:noProof/>
                <w:webHidden/>
              </w:rPr>
            </w:r>
            <w:r>
              <w:rPr>
                <w:noProof/>
                <w:webHidden/>
              </w:rPr>
              <w:fldChar w:fldCharType="separate"/>
            </w:r>
            <w:r>
              <w:rPr>
                <w:noProof/>
                <w:webHidden/>
              </w:rPr>
              <w:t>18</w:t>
            </w:r>
            <w:r>
              <w:rPr>
                <w:noProof/>
                <w:webHidden/>
              </w:rPr>
              <w:fldChar w:fldCharType="end"/>
            </w:r>
          </w:hyperlink>
        </w:p>
        <w:p w14:paraId="66CF9F43" w14:textId="5363C29A"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20" w:history="1">
            <w:r w:rsidRPr="005D7208">
              <w:rPr>
                <w:rStyle w:val="Hyperlink"/>
                <w:rFonts w:eastAsiaTheme="majorEastAsia"/>
                <w:noProof/>
              </w:rPr>
              <w:t>5.1 Development Environment Setup</w:t>
            </w:r>
            <w:r>
              <w:rPr>
                <w:noProof/>
                <w:webHidden/>
              </w:rPr>
              <w:tab/>
            </w:r>
            <w:r>
              <w:rPr>
                <w:noProof/>
                <w:webHidden/>
              </w:rPr>
              <w:fldChar w:fldCharType="begin"/>
            </w:r>
            <w:r>
              <w:rPr>
                <w:noProof/>
                <w:webHidden/>
              </w:rPr>
              <w:instrText xml:space="preserve"> PAGEREF _Toc234808320 \h </w:instrText>
            </w:r>
            <w:r>
              <w:rPr>
                <w:noProof/>
                <w:webHidden/>
              </w:rPr>
            </w:r>
            <w:r>
              <w:rPr>
                <w:noProof/>
                <w:webHidden/>
              </w:rPr>
              <w:fldChar w:fldCharType="separate"/>
            </w:r>
            <w:r>
              <w:rPr>
                <w:noProof/>
                <w:webHidden/>
              </w:rPr>
              <w:t>18</w:t>
            </w:r>
            <w:r>
              <w:rPr>
                <w:noProof/>
                <w:webHidden/>
              </w:rPr>
              <w:fldChar w:fldCharType="end"/>
            </w:r>
          </w:hyperlink>
        </w:p>
        <w:p w14:paraId="461DBA10" w14:textId="2A973452"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21" w:history="1">
            <w:r w:rsidRPr="005D7208">
              <w:rPr>
                <w:rStyle w:val="Hyperlink"/>
                <w:rFonts w:eastAsiaTheme="majorEastAsia"/>
                <w:noProof/>
              </w:rPr>
              <w:t>5.2 Implementation Details</w:t>
            </w:r>
            <w:r>
              <w:rPr>
                <w:noProof/>
                <w:webHidden/>
              </w:rPr>
              <w:tab/>
            </w:r>
            <w:r>
              <w:rPr>
                <w:noProof/>
                <w:webHidden/>
              </w:rPr>
              <w:fldChar w:fldCharType="begin"/>
            </w:r>
            <w:r>
              <w:rPr>
                <w:noProof/>
                <w:webHidden/>
              </w:rPr>
              <w:instrText xml:space="preserve"> PAGEREF _Toc234808321 \h </w:instrText>
            </w:r>
            <w:r>
              <w:rPr>
                <w:noProof/>
                <w:webHidden/>
              </w:rPr>
            </w:r>
            <w:r>
              <w:rPr>
                <w:noProof/>
                <w:webHidden/>
              </w:rPr>
              <w:fldChar w:fldCharType="separate"/>
            </w:r>
            <w:r>
              <w:rPr>
                <w:noProof/>
                <w:webHidden/>
              </w:rPr>
              <w:t>18</w:t>
            </w:r>
            <w:r>
              <w:rPr>
                <w:noProof/>
                <w:webHidden/>
              </w:rPr>
              <w:fldChar w:fldCharType="end"/>
            </w:r>
          </w:hyperlink>
        </w:p>
        <w:p w14:paraId="7D77C0CA" w14:textId="0BCE2616"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22" w:history="1">
            <w:r w:rsidRPr="005D7208">
              <w:rPr>
                <w:rStyle w:val="Hyperlink"/>
                <w:rFonts w:eastAsiaTheme="majorEastAsia"/>
                <w:noProof/>
              </w:rPr>
              <w:t>5.3 Code Snippets with Explanation</w:t>
            </w:r>
            <w:r>
              <w:rPr>
                <w:noProof/>
                <w:webHidden/>
              </w:rPr>
              <w:tab/>
            </w:r>
            <w:r>
              <w:rPr>
                <w:noProof/>
                <w:webHidden/>
              </w:rPr>
              <w:fldChar w:fldCharType="begin"/>
            </w:r>
            <w:r>
              <w:rPr>
                <w:noProof/>
                <w:webHidden/>
              </w:rPr>
              <w:instrText xml:space="preserve"> PAGEREF _Toc234808322 \h </w:instrText>
            </w:r>
            <w:r>
              <w:rPr>
                <w:noProof/>
                <w:webHidden/>
              </w:rPr>
            </w:r>
            <w:r>
              <w:rPr>
                <w:noProof/>
                <w:webHidden/>
              </w:rPr>
              <w:fldChar w:fldCharType="separate"/>
            </w:r>
            <w:r>
              <w:rPr>
                <w:noProof/>
                <w:webHidden/>
              </w:rPr>
              <w:t>18</w:t>
            </w:r>
            <w:r>
              <w:rPr>
                <w:noProof/>
                <w:webHidden/>
              </w:rPr>
              <w:fldChar w:fldCharType="end"/>
            </w:r>
          </w:hyperlink>
        </w:p>
        <w:p w14:paraId="762C026F" w14:textId="22FF8BC2"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23" w:history="1">
            <w:r w:rsidRPr="005D7208">
              <w:rPr>
                <w:rStyle w:val="Hyperlink"/>
                <w:rFonts w:eastAsiaTheme="majorEastAsia"/>
                <w:noProof/>
              </w:rPr>
              <w:t>5.4 Database Implementation</w:t>
            </w:r>
            <w:r>
              <w:rPr>
                <w:noProof/>
                <w:webHidden/>
              </w:rPr>
              <w:tab/>
            </w:r>
            <w:r>
              <w:rPr>
                <w:noProof/>
                <w:webHidden/>
              </w:rPr>
              <w:fldChar w:fldCharType="begin"/>
            </w:r>
            <w:r>
              <w:rPr>
                <w:noProof/>
                <w:webHidden/>
              </w:rPr>
              <w:instrText xml:space="preserve"> PAGEREF _Toc234808323 \h </w:instrText>
            </w:r>
            <w:r>
              <w:rPr>
                <w:noProof/>
                <w:webHidden/>
              </w:rPr>
            </w:r>
            <w:r>
              <w:rPr>
                <w:noProof/>
                <w:webHidden/>
              </w:rPr>
              <w:fldChar w:fldCharType="separate"/>
            </w:r>
            <w:r>
              <w:rPr>
                <w:noProof/>
                <w:webHidden/>
              </w:rPr>
              <w:t>18</w:t>
            </w:r>
            <w:r>
              <w:rPr>
                <w:noProof/>
                <w:webHidden/>
              </w:rPr>
              <w:fldChar w:fldCharType="end"/>
            </w:r>
          </w:hyperlink>
        </w:p>
        <w:p w14:paraId="116662AC" w14:textId="05B11863" w:rsidR="00217571" w:rsidRDefault="00217571">
          <w:pPr>
            <w:pStyle w:val="TOC1"/>
            <w:tabs>
              <w:tab w:val="right" w:leader="dot" w:pos="8630"/>
            </w:tabs>
            <w:rPr>
              <w:rFonts w:asciiTheme="minorHAnsi" w:eastAsiaTheme="minorEastAsia" w:hAnsiTheme="minorHAnsi"/>
              <w:noProof/>
              <w:kern w:val="2"/>
              <w:szCs w:val="24"/>
              <w:lang w:val="en-PK" w:eastAsia="en-PK"/>
              <w14:ligatures w14:val="standardContextual"/>
            </w:rPr>
          </w:pPr>
          <w:hyperlink w:anchor="_Toc234808324" w:history="1">
            <w:r w:rsidRPr="005D7208">
              <w:rPr>
                <w:rStyle w:val="Hyperlink"/>
                <w:rFonts w:eastAsiaTheme="majorEastAsia"/>
                <w:noProof/>
              </w:rPr>
              <w:t>CHAPTER 6 TESTING &amp; RESULTS</w:t>
            </w:r>
            <w:r>
              <w:rPr>
                <w:noProof/>
                <w:webHidden/>
              </w:rPr>
              <w:tab/>
            </w:r>
            <w:r>
              <w:rPr>
                <w:noProof/>
                <w:webHidden/>
              </w:rPr>
              <w:fldChar w:fldCharType="begin"/>
            </w:r>
            <w:r>
              <w:rPr>
                <w:noProof/>
                <w:webHidden/>
              </w:rPr>
              <w:instrText xml:space="preserve"> PAGEREF _Toc234808324 \h </w:instrText>
            </w:r>
            <w:r>
              <w:rPr>
                <w:noProof/>
                <w:webHidden/>
              </w:rPr>
            </w:r>
            <w:r>
              <w:rPr>
                <w:noProof/>
                <w:webHidden/>
              </w:rPr>
              <w:fldChar w:fldCharType="separate"/>
            </w:r>
            <w:r>
              <w:rPr>
                <w:noProof/>
                <w:webHidden/>
              </w:rPr>
              <w:t>19</w:t>
            </w:r>
            <w:r>
              <w:rPr>
                <w:noProof/>
                <w:webHidden/>
              </w:rPr>
              <w:fldChar w:fldCharType="end"/>
            </w:r>
          </w:hyperlink>
        </w:p>
        <w:p w14:paraId="1FE42E30" w14:textId="27893120"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25" w:history="1">
            <w:r w:rsidRPr="005D7208">
              <w:rPr>
                <w:rStyle w:val="Hyperlink"/>
                <w:rFonts w:eastAsiaTheme="majorEastAsia"/>
                <w:noProof/>
              </w:rPr>
              <w:t>6.1 Testing Strategy</w:t>
            </w:r>
            <w:r>
              <w:rPr>
                <w:noProof/>
                <w:webHidden/>
              </w:rPr>
              <w:tab/>
            </w:r>
            <w:r>
              <w:rPr>
                <w:noProof/>
                <w:webHidden/>
              </w:rPr>
              <w:fldChar w:fldCharType="begin"/>
            </w:r>
            <w:r>
              <w:rPr>
                <w:noProof/>
                <w:webHidden/>
              </w:rPr>
              <w:instrText xml:space="preserve"> PAGEREF _Toc234808325 \h </w:instrText>
            </w:r>
            <w:r>
              <w:rPr>
                <w:noProof/>
                <w:webHidden/>
              </w:rPr>
            </w:r>
            <w:r>
              <w:rPr>
                <w:noProof/>
                <w:webHidden/>
              </w:rPr>
              <w:fldChar w:fldCharType="separate"/>
            </w:r>
            <w:r>
              <w:rPr>
                <w:noProof/>
                <w:webHidden/>
              </w:rPr>
              <w:t>19</w:t>
            </w:r>
            <w:r>
              <w:rPr>
                <w:noProof/>
                <w:webHidden/>
              </w:rPr>
              <w:fldChar w:fldCharType="end"/>
            </w:r>
          </w:hyperlink>
        </w:p>
        <w:p w14:paraId="0FCCA8C7" w14:textId="6CBFCC64"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26" w:history="1">
            <w:r w:rsidRPr="005D7208">
              <w:rPr>
                <w:rStyle w:val="Hyperlink"/>
                <w:rFonts w:eastAsiaTheme="majorEastAsia"/>
                <w:noProof/>
              </w:rPr>
              <w:t>6.2 Test Cases and Results</w:t>
            </w:r>
            <w:r>
              <w:rPr>
                <w:noProof/>
                <w:webHidden/>
              </w:rPr>
              <w:tab/>
            </w:r>
            <w:r>
              <w:rPr>
                <w:noProof/>
                <w:webHidden/>
              </w:rPr>
              <w:fldChar w:fldCharType="begin"/>
            </w:r>
            <w:r>
              <w:rPr>
                <w:noProof/>
                <w:webHidden/>
              </w:rPr>
              <w:instrText xml:space="preserve"> PAGEREF _Toc234808326 \h </w:instrText>
            </w:r>
            <w:r>
              <w:rPr>
                <w:noProof/>
                <w:webHidden/>
              </w:rPr>
            </w:r>
            <w:r>
              <w:rPr>
                <w:noProof/>
                <w:webHidden/>
              </w:rPr>
              <w:fldChar w:fldCharType="separate"/>
            </w:r>
            <w:r>
              <w:rPr>
                <w:noProof/>
                <w:webHidden/>
              </w:rPr>
              <w:t>19</w:t>
            </w:r>
            <w:r>
              <w:rPr>
                <w:noProof/>
                <w:webHidden/>
              </w:rPr>
              <w:fldChar w:fldCharType="end"/>
            </w:r>
          </w:hyperlink>
        </w:p>
        <w:p w14:paraId="39739CC1" w14:textId="487752BA"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27" w:history="1">
            <w:r w:rsidRPr="005D7208">
              <w:rPr>
                <w:rStyle w:val="Hyperlink"/>
                <w:rFonts w:eastAsiaTheme="majorEastAsia"/>
                <w:noProof/>
              </w:rPr>
              <w:t>6.3 Performance Evaluation</w:t>
            </w:r>
            <w:r>
              <w:rPr>
                <w:noProof/>
                <w:webHidden/>
              </w:rPr>
              <w:tab/>
            </w:r>
            <w:r>
              <w:rPr>
                <w:noProof/>
                <w:webHidden/>
              </w:rPr>
              <w:fldChar w:fldCharType="begin"/>
            </w:r>
            <w:r>
              <w:rPr>
                <w:noProof/>
                <w:webHidden/>
              </w:rPr>
              <w:instrText xml:space="preserve"> PAGEREF _Toc234808327 \h </w:instrText>
            </w:r>
            <w:r>
              <w:rPr>
                <w:noProof/>
                <w:webHidden/>
              </w:rPr>
            </w:r>
            <w:r>
              <w:rPr>
                <w:noProof/>
                <w:webHidden/>
              </w:rPr>
              <w:fldChar w:fldCharType="separate"/>
            </w:r>
            <w:r>
              <w:rPr>
                <w:noProof/>
                <w:webHidden/>
              </w:rPr>
              <w:t>20</w:t>
            </w:r>
            <w:r>
              <w:rPr>
                <w:noProof/>
                <w:webHidden/>
              </w:rPr>
              <w:fldChar w:fldCharType="end"/>
            </w:r>
          </w:hyperlink>
        </w:p>
        <w:p w14:paraId="23517660" w14:textId="2FD3821A"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28" w:history="1">
            <w:r w:rsidRPr="005D7208">
              <w:rPr>
                <w:rStyle w:val="Hyperlink"/>
                <w:rFonts w:eastAsiaTheme="majorEastAsia"/>
                <w:noProof/>
              </w:rPr>
              <w:t>6.4 Results and Discussion</w:t>
            </w:r>
            <w:r>
              <w:rPr>
                <w:noProof/>
                <w:webHidden/>
              </w:rPr>
              <w:tab/>
            </w:r>
            <w:r>
              <w:rPr>
                <w:noProof/>
                <w:webHidden/>
              </w:rPr>
              <w:fldChar w:fldCharType="begin"/>
            </w:r>
            <w:r>
              <w:rPr>
                <w:noProof/>
                <w:webHidden/>
              </w:rPr>
              <w:instrText xml:space="preserve"> PAGEREF _Toc234808328 \h </w:instrText>
            </w:r>
            <w:r>
              <w:rPr>
                <w:noProof/>
                <w:webHidden/>
              </w:rPr>
            </w:r>
            <w:r>
              <w:rPr>
                <w:noProof/>
                <w:webHidden/>
              </w:rPr>
              <w:fldChar w:fldCharType="separate"/>
            </w:r>
            <w:r>
              <w:rPr>
                <w:noProof/>
                <w:webHidden/>
              </w:rPr>
              <w:t>20</w:t>
            </w:r>
            <w:r>
              <w:rPr>
                <w:noProof/>
                <w:webHidden/>
              </w:rPr>
              <w:fldChar w:fldCharType="end"/>
            </w:r>
          </w:hyperlink>
        </w:p>
        <w:p w14:paraId="073707B0" w14:textId="1D0868E9" w:rsidR="00217571" w:rsidRDefault="00217571">
          <w:pPr>
            <w:pStyle w:val="TOC1"/>
            <w:tabs>
              <w:tab w:val="right" w:leader="dot" w:pos="8630"/>
            </w:tabs>
            <w:rPr>
              <w:rFonts w:asciiTheme="minorHAnsi" w:eastAsiaTheme="minorEastAsia" w:hAnsiTheme="minorHAnsi"/>
              <w:noProof/>
              <w:kern w:val="2"/>
              <w:szCs w:val="24"/>
              <w:lang w:val="en-PK" w:eastAsia="en-PK"/>
              <w14:ligatures w14:val="standardContextual"/>
            </w:rPr>
          </w:pPr>
          <w:hyperlink w:anchor="_Toc234808329" w:history="1">
            <w:r w:rsidRPr="005D7208">
              <w:rPr>
                <w:rStyle w:val="Hyperlink"/>
                <w:rFonts w:eastAsiaTheme="majorEastAsia"/>
                <w:noProof/>
              </w:rPr>
              <w:t>CHAPTER 7 CONCLUSION &amp; FUTURE WORK</w:t>
            </w:r>
            <w:r>
              <w:rPr>
                <w:noProof/>
                <w:webHidden/>
              </w:rPr>
              <w:tab/>
            </w:r>
            <w:r>
              <w:rPr>
                <w:noProof/>
                <w:webHidden/>
              </w:rPr>
              <w:fldChar w:fldCharType="begin"/>
            </w:r>
            <w:r>
              <w:rPr>
                <w:noProof/>
                <w:webHidden/>
              </w:rPr>
              <w:instrText xml:space="preserve"> PAGEREF _Toc234808329 \h </w:instrText>
            </w:r>
            <w:r>
              <w:rPr>
                <w:noProof/>
                <w:webHidden/>
              </w:rPr>
            </w:r>
            <w:r>
              <w:rPr>
                <w:noProof/>
                <w:webHidden/>
              </w:rPr>
              <w:fldChar w:fldCharType="separate"/>
            </w:r>
            <w:r>
              <w:rPr>
                <w:noProof/>
                <w:webHidden/>
              </w:rPr>
              <w:t>21</w:t>
            </w:r>
            <w:r>
              <w:rPr>
                <w:noProof/>
                <w:webHidden/>
              </w:rPr>
              <w:fldChar w:fldCharType="end"/>
            </w:r>
          </w:hyperlink>
        </w:p>
        <w:p w14:paraId="652E9100" w14:textId="29413640"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30" w:history="1">
            <w:r w:rsidRPr="005D7208">
              <w:rPr>
                <w:rStyle w:val="Hyperlink"/>
                <w:rFonts w:eastAsiaTheme="majorEastAsia"/>
                <w:noProof/>
              </w:rPr>
              <w:t>7.1 Conclusion</w:t>
            </w:r>
            <w:r>
              <w:rPr>
                <w:noProof/>
                <w:webHidden/>
              </w:rPr>
              <w:tab/>
            </w:r>
            <w:r>
              <w:rPr>
                <w:noProof/>
                <w:webHidden/>
              </w:rPr>
              <w:fldChar w:fldCharType="begin"/>
            </w:r>
            <w:r>
              <w:rPr>
                <w:noProof/>
                <w:webHidden/>
              </w:rPr>
              <w:instrText xml:space="preserve"> PAGEREF _Toc234808330 \h </w:instrText>
            </w:r>
            <w:r>
              <w:rPr>
                <w:noProof/>
                <w:webHidden/>
              </w:rPr>
            </w:r>
            <w:r>
              <w:rPr>
                <w:noProof/>
                <w:webHidden/>
              </w:rPr>
              <w:fldChar w:fldCharType="separate"/>
            </w:r>
            <w:r>
              <w:rPr>
                <w:noProof/>
                <w:webHidden/>
              </w:rPr>
              <w:t>21</w:t>
            </w:r>
            <w:r>
              <w:rPr>
                <w:noProof/>
                <w:webHidden/>
              </w:rPr>
              <w:fldChar w:fldCharType="end"/>
            </w:r>
          </w:hyperlink>
        </w:p>
        <w:p w14:paraId="467D9154" w14:textId="15828B68"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31" w:history="1">
            <w:r w:rsidRPr="005D7208">
              <w:rPr>
                <w:rStyle w:val="Hyperlink"/>
                <w:rFonts w:eastAsiaTheme="majorEastAsia"/>
                <w:noProof/>
              </w:rPr>
              <w:t>7.2 Limitations</w:t>
            </w:r>
            <w:r>
              <w:rPr>
                <w:noProof/>
                <w:webHidden/>
              </w:rPr>
              <w:tab/>
            </w:r>
            <w:r>
              <w:rPr>
                <w:noProof/>
                <w:webHidden/>
              </w:rPr>
              <w:fldChar w:fldCharType="begin"/>
            </w:r>
            <w:r>
              <w:rPr>
                <w:noProof/>
                <w:webHidden/>
              </w:rPr>
              <w:instrText xml:space="preserve"> PAGEREF _Toc234808331 \h </w:instrText>
            </w:r>
            <w:r>
              <w:rPr>
                <w:noProof/>
                <w:webHidden/>
              </w:rPr>
            </w:r>
            <w:r>
              <w:rPr>
                <w:noProof/>
                <w:webHidden/>
              </w:rPr>
              <w:fldChar w:fldCharType="separate"/>
            </w:r>
            <w:r>
              <w:rPr>
                <w:noProof/>
                <w:webHidden/>
              </w:rPr>
              <w:t>21</w:t>
            </w:r>
            <w:r>
              <w:rPr>
                <w:noProof/>
                <w:webHidden/>
              </w:rPr>
              <w:fldChar w:fldCharType="end"/>
            </w:r>
          </w:hyperlink>
        </w:p>
        <w:p w14:paraId="5A3D25AC" w14:textId="23289CEE"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32" w:history="1">
            <w:r w:rsidRPr="005D7208">
              <w:rPr>
                <w:rStyle w:val="Hyperlink"/>
                <w:rFonts w:eastAsiaTheme="majorEastAsia"/>
                <w:noProof/>
              </w:rPr>
              <w:t>7.3 Future Enhancements</w:t>
            </w:r>
            <w:r>
              <w:rPr>
                <w:noProof/>
                <w:webHidden/>
              </w:rPr>
              <w:tab/>
            </w:r>
            <w:r>
              <w:rPr>
                <w:noProof/>
                <w:webHidden/>
              </w:rPr>
              <w:fldChar w:fldCharType="begin"/>
            </w:r>
            <w:r>
              <w:rPr>
                <w:noProof/>
                <w:webHidden/>
              </w:rPr>
              <w:instrText xml:space="preserve"> PAGEREF _Toc234808332 \h </w:instrText>
            </w:r>
            <w:r>
              <w:rPr>
                <w:noProof/>
                <w:webHidden/>
              </w:rPr>
            </w:r>
            <w:r>
              <w:rPr>
                <w:noProof/>
                <w:webHidden/>
              </w:rPr>
              <w:fldChar w:fldCharType="separate"/>
            </w:r>
            <w:r>
              <w:rPr>
                <w:noProof/>
                <w:webHidden/>
              </w:rPr>
              <w:t>21</w:t>
            </w:r>
            <w:r>
              <w:rPr>
                <w:noProof/>
                <w:webHidden/>
              </w:rPr>
              <w:fldChar w:fldCharType="end"/>
            </w:r>
          </w:hyperlink>
        </w:p>
        <w:p w14:paraId="76DB0F5F" w14:textId="2847F831" w:rsidR="00217571" w:rsidRDefault="00217571">
          <w:pPr>
            <w:pStyle w:val="TOC1"/>
            <w:tabs>
              <w:tab w:val="right" w:leader="dot" w:pos="8630"/>
            </w:tabs>
            <w:rPr>
              <w:rFonts w:asciiTheme="minorHAnsi" w:eastAsiaTheme="minorEastAsia" w:hAnsiTheme="minorHAnsi"/>
              <w:noProof/>
              <w:kern w:val="2"/>
              <w:szCs w:val="24"/>
              <w:lang w:val="en-PK" w:eastAsia="en-PK"/>
              <w14:ligatures w14:val="standardContextual"/>
            </w:rPr>
          </w:pPr>
          <w:hyperlink w:anchor="_Toc234808333" w:history="1">
            <w:r w:rsidRPr="005D7208">
              <w:rPr>
                <w:rStyle w:val="Hyperlink"/>
                <w:rFonts w:eastAsiaTheme="majorEastAsia"/>
                <w:noProof/>
              </w:rPr>
              <w:t>REFERENCES</w:t>
            </w:r>
            <w:r>
              <w:rPr>
                <w:noProof/>
                <w:webHidden/>
              </w:rPr>
              <w:tab/>
            </w:r>
            <w:r>
              <w:rPr>
                <w:noProof/>
                <w:webHidden/>
              </w:rPr>
              <w:fldChar w:fldCharType="begin"/>
            </w:r>
            <w:r>
              <w:rPr>
                <w:noProof/>
                <w:webHidden/>
              </w:rPr>
              <w:instrText xml:space="preserve"> PAGEREF _Toc234808333 \h </w:instrText>
            </w:r>
            <w:r>
              <w:rPr>
                <w:noProof/>
                <w:webHidden/>
              </w:rPr>
            </w:r>
            <w:r>
              <w:rPr>
                <w:noProof/>
                <w:webHidden/>
              </w:rPr>
              <w:fldChar w:fldCharType="separate"/>
            </w:r>
            <w:r>
              <w:rPr>
                <w:noProof/>
                <w:webHidden/>
              </w:rPr>
              <w:t>22</w:t>
            </w:r>
            <w:r>
              <w:rPr>
                <w:noProof/>
                <w:webHidden/>
              </w:rPr>
              <w:fldChar w:fldCharType="end"/>
            </w:r>
          </w:hyperlink>
        </w:p>
        <w:p w14:paraId="4CE9B230" w14:textId="37F3F170" w:rsidR="00217571" w:rsidRDefault="00217571">
          <w:pPr>
            <w:pStyle w:val="TOC1"/>
            <w:tabs>
              <w:tab w:val="right" w:leader="dot" w:pos="8630"/>
            </w:tabs>
            <w:rPr>
              <w:rFonts w:asciiTheme="minorHAnsi" w:eastAsiaTheme="minorEastAsia" w:hAnsiTheme="minorHAnsi"/>
              <w:noProof/>
              <w:kern w:val="2"/>
              <w:szCs w:val="24"/>
              <w:lang w:val="en-PK" w:eastAsia="en-PK"/>
              <w14:ligatures w14:val="standardContextual"/>
            </w:rPr>
          </w:pPr>
          <w:hyperlink w:anchor="_Toc234808334" w:history="1">
            <w:r w:rsidRPr="005D7208">
              <w:rPr>
                <w:rStyle w:val="Hyperlink"/>
                <w:rFonts w:eastAsiaTheme="majorEastAsia"/>
                <w:noProof/>
              </w:rPr>
              <w:t>APPENDICES</w:t>
            </w:r>
            <w:r>
              <w:rPr>
                <w:noProof/>
                <w:webHidden/>
              </w:rPr>
              <w:tab/>
            </w:r>
            <w:r>
              <w:rPr>
                <w:noProof/>
                <w:webHidden/>
              </w:rPr>
              <w:fldChar w:fldCharType="begin"/>
            </w:r>
            <w:r>
              <w:rPr>
                <w:noProof/>
                <w:webHidden/>
              </w:rPr>
              <w:instrText xml:space="preserve"> PAGEREF _Toc234808334 \h </w:instrText>
            </w:r>
            <w:r>
              <w:rPr>
                <w:noProof/>
                <w:webHidden/>
              </w:rPr>
            </w:r>
            <w:r>
              <w:rPr>
                <w:noProof/>
                <w:webHidden/>
              </w:rPr>
              <w:fldChar w:fldCharType="separate"/>
            </w:r>
            <w:r>
              <w:rPr>
                <w:noProof/>
                <w:webHidden/>
              </w:rPr>
              <w:t>23</w:t>
            </w:r>
            <w:r>
              <w:rPr>
                <w:noProof/>
                <w:webHidden/>
              </w:rPr>
              <w:fldChar w:fldCharType="end"/>
            </w:r>
          </w:hyperlink>
        </w:p>
        <w:p w14:paraId="3C65ACE3" w14:textId="2EBFBE3D"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35" w:history="1">
            <w:r w:rsidRPr="005D7208">
              <w:rPr>
                <w:rStyle w:val="Hyperlink"/>
                <w:rFonts w:eastAsiaTheme="majorEastAsia"/>
                <w:noProof/>
              </w:rPr>
              <w:t>Appendix A: User Manual</w:t>
            </w:r>
            <w:r>
              <w:rPr>
                <w:noProof/>
                <w:webHidden/>
              </w:rPr>
              <w:tab/>
            </w:r>
            <w:r>
              <w:rPr>
                <w:noProof/>
                <w:webHidden/>
              </w:rPr>
              <w:fldChar w:fldCharType="begin"/>
            </w:r>
            <w:r>
              <w:rPr>
                <w:noProof/>
                <w:webHidden/>
              </w:rPr>
              <w:instrText xml:space="preserve"> PAGEREF _Toc234808335 \h </w:instrText>
            </w:r>
            <w:r>
              <w:rPr>
                <w:noProof/>
                <w:webHidden/>
              </w:rPr>
            </w:r>
            <w:r>
              <w:rPr>
                <w:noProof/>
                <w:webHidden/>
              </w:rPr>
              <w:fldChar w:fldCharType="separate"/>
            </w:r>
            <w:r>
              <w:rPr>
                <w:noProof/>
                <w:webHidden/>
              </w:rPr>
              <w:t>23</w:t>
            </w:r>
            <w:r>
              <w:rPr>
                <w:noProof/>
                <w:webHidden/>
              </w:rPr>
              <w:fldChar w:fldCharType="end"/>
            </w:r>
          </w:hyperlink>
        </w:p>
        <w:p w14:paraId="23A644F4" w14:textId="37C4B163"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36" w:history="1">
            <w:r w:rsidRPr="005D7208">
              <w:rPr>
                <w:rStyle w:val="Hyperlink"/>
                <w:rFonts w:eastAsiaTheme="majorEastAsia"/>
                <w:noProof/>
              </w:rPr>
              <w:t>Appendix B: Sample Code</w:t>
            </w:r>
            <w:r>
              <w:rPr>
                <w:noProof/>
                <w:webHidden/>
              </w:rPr>
              <w:tab/>
            </w:r>
            <w:r>
              <w:rPr>
                <w:noProof/>
                <w:webHidden/>
              </w:rPr>
              <w:fldChar w:fldCharType="begin"/>
            </w:r>
            <w:r>
              <w:rPr>
                <w:noProof/>
                <w:webHidden/>
              </w:rPr>
              <w:instrText xml:space="preserve"> PAGEREF _Toc234808336 \h </w:instrText>
            </w:r>
            <w:r>
              <w:rPr>
                <w:noProof/>
                <w:webHidden/>
              </w:rPr>
            </w:r>
            <w:r>
              <w:rPr>
                <w:noProof/>
                <w:webHidden/>
              </w:rPr>
              <w:fldChar w:fldCharType="separate"/>
            </w:r>
            <w:r>
              <w:rPr>
                <w:noProof/>
                <w:webHidden/>
              </w:rPr>
              <w:t>23</w:t>
            </w:r>
            <w:r>
              <w:rPr>
                <w:noProof/>
                <w:webHidden/>
              </w:rPr>
              <w:fldChar w:fldCharType="end"/>
            </w:r>
          </w:hyperlink>
        </w:p>
        <w:p w14:paraId="3CAFF8DE" w14:textId="1B456B11" w:rsidR="00217571" w:rsidRDefault="00217571">
          <w:pPr>
            <w:pStyle w:val="TOC2"/>
            <w:tabs>
              <w:tab w:val="right" w:leader="dot" w:pos="8630"/>
            </w:tabs>
            <w:rPr>
              <w:rFonts w:asciiTheme="minorHAnsi" w:eastAsiaTheme="minorEastAsia" w:hAnsiTheme="minorHAnsi"/>
              <w:noProof/>
              <w:kern w:val="2"/>
              <w:szCs w:val="24"/>
              <w:lang w:val="en-PK" w:eastAsia="en-PK"/>
              <w14:ligatures w14:val="standardContextual"/>
            </w:rPr>
          </w:pPr>
          <w:hyperlink w:anchor="_Toc234808337" w:history="1">
            <w:r w:rsidRPr="005D7208">
              <w:rPr>
                <w:rStyle w:val="Hyperlink"/>
                <w:rFonts w:eastAsiaTheme="majorEastAsia"/>
                <w:noProof/>
              </w:rPr>
              <w:t>Appendix C: Gantt Chart (FYP1 and II)</w:t>
            </w:r>
            <w:r>
              <w:rPr>
                <w:noProof/>
                <w:webHidden/>
              </w:rPr>
              <w:tab/>
            </w:r>
            <w:r>
              <w:rPr>
                <w:noProof/>
                <w:webHidden/>
              </w:rPr>
              <w:fldChar w:fldCharType="begin"/>
            </w:r>
            <w:r>
              <w:rPr>
                <w:noProof/>
                <w:webHidden/>
              </w:rPr>
              <w:instrText xml:space="preserve"> PAGEREF _Toc234808337 \h </w:instrText>
            </w:r>
            <w:r>
              <w:rPr>
                <w:noProof/>
                <w:webHidden/>
              </w:rPr>
            </w:r>
            <w:r>
              <w:rPr>
                <w:noProof/>
                <w:webHidden/>
              </w:rPr>
              <w:fldChar w:fldCharType="separate"/>
            </w:r>
            <w:r>
              <w:rPr>
                <w:noProof/>
                <w:webHidden/>
              </w:rPr>
              <w:t>23</w:t>
            </w:r>
            <w:r>
              <w:rPr>
                <w:noProof/>
                <w:webHidden/>
              </w:rPr>
              <w:fldChar w:fldCharType="end"/>
            </w:r>
          </w:hyperlink>
        </w:p>
        <w:p w14:paraId="4C2EF8E5" w14:textId="45EB2747" w:rsidR="008F592A" w:rsidRDefault="008F592A">
          <w:r>
            <w:rPr>
              <w:b/>
              <w:bCs/>
              <w:noProof/>
            </w:rPr>
            <w:fldChar w:fldCharType="end"/>
          </w:r>
        </w:p>
      </w:sdtContent>
    </w:sdt>
    <w:p w14:paraId="4FD2FE40" w14:textId="77777777" w:rsidR="00BA1BEC" w:rsidRDefault="00000000">
      <w:r>
        <w:br w:type="page"/>
      </w:r>
    </w:p>
    <w:p w14:paraId="6C70CBD7" w14:textId="77777777" w:rsidR="00BA1BEC" w:rsidRDefault="00000000">
      <w:pPr>
        <w:pStyle w:val="Heading1"/>
      </w:pPr>
      <w:bookmarkStart w:id="6" w:name="_Toc234808290"/>
      <w:r>
        <w:lastRenderedPageBreak/>
        <w:t>List of Figures (Automatic)</w:t>
      </w:r>
      <w:bookmarkEnd w:id="6"/>
    </w:p>
    <w:p w14:paraId="3E48FB34" w14:textId="77777777" w:rsidR="00BA1BEC" w:rsidRDefault="00000000">
      <w:r>
        <w:t>Placeholder for List of Figures (Automatic).</w:t>
      </w:r>
    </w:p>
    <w:p w14:paraId="10D9DCB9" w14:textId="77777777" w:rsidR="00BA1BEC" w:rsidRDefault="00000000">
      <w:r>
        <w:br w:type="page"/>
      </w:r>
    </w:p>
    <w:p w14:paraId="10F56F17" w14:textId="77777777" w:rsidR="00BA1BEC" w:rsidRDefault="00000000">
      <w:pPr>
        <w:pStyle w:val="Heading1"/>
      </w:pPr>
      <w:bookmarkStart w:id="7" w:name="_Toc234808291"/>
      <w:r>
        <w:lastRenderedPageBreak/>
        <w:t>List of Tables (Automatic)</w:t>
      </w:r>
      <w:bookmarkEnd w:id="7"/>
    </w:p>
    <w:p w14:paraId="32B37C94" w14:textId="77777777" w:rsidR="00BA1BEC" w:rsidRDefault="00000000">
      <w:r>
        <w:t>Placeholder for List of Tables (Automatic).</w:t>
      </w:r>
    </w:p>
    <w:p w14:paraId="2ABF0E96" w14:textId="77777777" w:rsidR="00BA1BEC" w:rsidRDefault="00000000">
      <w:r>
        <w:br w:type="page"/>
      </w:r>
    </w:p>
    <w:p w14:paraId="7E9F5BA4" w14:textId="77777777" w:rsidR="00BA1BEC" w:rsidRDefault="00000000">
      <w:pPr>
        <w:pStyle w:val="Heading1"/>
      </w:pPr>
      <w:bookmarkStart w:id="8" w:name="_Toc234808292"/>
      <w:r>
        <w:lastRenderedPageBreak/>
        <w:t>List of Abbreviations</w:t>
      </w:r>
      <w:bookmarkEnd w:id="8"/>
    </w:p>
    <w:p w14:paraId="428BA9E6" w14:textId="77777777" w:rsidR="00BA1BEC" w:rsidRDefault="00000000">
      <w:r>
        <w:t>Placeholder for List of Abbreviations.</w:t>
      </w:r>
    </w:p>
    <w:p w14:paraId="0301B832" w14:textId="77777777" w:rsidR="00BA1BEC" w:rsidRDefault="00000000">
      <w:r>
        <w:br w:type="page"/>
      </w:r>
    </w:p>
    <w:p w14:paraId="74040F42" w14:textId="77777777" w:rsidR="00BA1BEC" w:rsidRDefault="00000000">
      <w:pPr>
        <w:pStyle w:val="Heading1"/>
      </w:pPr>
      <w:bookmarkStart w:id="9" w:name="_Toc234808293"/>
      <w:r>
        <w:lastRenderedPageBreak/>
        <w:t>CHAPTER 1 INTRODUCTION</w:t>
      </w:r>
      <w:bookmarkEnd w:id="9"/>
    </w:p>
    <w:p w14:paraId="5EC3834E" w14:textId="1872D2EC" w:rsidR="00BA1BEC" w:rsidRDefault="00000000" w:rsidP="00287598">
      <w:r>
        <w:t>Chapter introduction...</w:t>
      </w:r>
      <w:r>
        <w:br/>
      </w:r>
    </w:p>
    <w:p w14:paraId="41C9A1D2" w14:textId="77777777" w:rsidR="00287598" w:rsidRDefault="00287598" w:rsidP="00287598">
      <w:pPr>
        <w:pStyle w:val="Heading2"/>
      </w:pPr>
      <w:bookmarkStart w:id="10" w:name="_Toc234808294"/>
      <w:r>
        <w:t>1.1 Background</w:t>
      </w:r>
      <w:bookmarkEnd w:id="10"/>
    </w:p>
    <w:p w14:paraId="6F51C6A9" w14:textId="77777777" w:rsidR="00287598" w:rsidRDefault="00287598" w:rsidP="00287598">
      <w:r>
        <w:t>Write the content for 1.1 Background here.</w:t>
      </w:r>
      <w:r>
        <w:br/>
      </w:r>
    </w:p>
    <w:p w14:paraId="2F3F2546" w14:textId="77777777" w:rsidR="00287598" w:rsidRDefault="00287598" w:rsidP="00287598">
      <w:pPr>
        <w:pStyle w:val="Heading2"/>
      </w:pPr>
      <w:bookmarkStart w:id="11" w:name="_Toc234808295"/>
      <w:r>
        <w:t>1.2 Problem Statement</w:t>
      </w:r>
      <w:bookmarkEnd w:id="11"/>
    </w:p>
    <w:p w14:paraId="2485CD37" w14:textId="77777777" w:rsidR="00287598" w:rsidRDefault="00287598" w:rsidP="00287598">
      <w:r>
        <w:t>Write the content for 1.2 Problem Statement here.</w:t>
      </w:r>
      <w:r>
        <w:br/>
      </w:r>
    </w:p>
    <w:p w14:paraId="3C1E8834" w14:textId="77777777" w:rsidR="00287598" w:rsidRDefault="00287598" w:rsidP="00287598">
      <w:pPr>
        <w:pStyle w:val="Heading2"/>
      </w:pPr>
      <w:bookmarkStart w:id="12" w:name="_Toc234808296"/>
      <w:r>
        <w:t>1.3 Objectives</w:t>
      </w:r>
      <w:bookmarkEnd w:id="12"/>
    </w:p>
    <w:p w14:paraId="7A5C08D5" w14:textId="77777777" w:rsidR="00287598" w:rsidRDefault="00287598" w:rsidP="00287598">
      <w:r>
        <w:t>Write the content for 1.3 Objectives here.</w:t>
      </w:r>
      <w:r>
        <w:br/>
      </w:r>
    </w:p>
    <w:p w14:paraId="37CBBA55" w14:textId="77777777" w:rsidR="00287598" w:rsidRDefault="00287598" w:rsidP="00287598">
      <w:pPr>
        <w:pStyle w:val="Heading2"/>
      </w:pPr>
      <w:bookmarkStart w:id="13" w:name="_Toc234808297"/>
      <w:r>
        <w:t>1.4 Scope of Project</w:t>
      </w:r>
      <w:bookmarkEnd w:id="13"/>
    </w:p>
    <w:p w14:paraId="1DB81889" w14:textId="77777777" w:rsidR="00287598" w:rsidRDefault="00287598" w:rsidP="00287598">
      <w:r>
        <w:t>Write the content for 1.4 Scope of Project here.</w:t>
      </w:r>
      <w:r>
        <w:br/>
      </w:r>
    </w:p>
    <w:p w14:paraId="3A920873" w14:textId="77777777" w:rsidR="00287598" w:rsidRDefault="00287598" w:rsidP="00287598">
      <w:pPr>
        <w:pStyle w:val="Heading2"/>
      </w:pPr>
      <w:bookmarkStart w:id="14" w:name="_Toc234808298"/>
      <w:r>
        <w:t>1.5 Significance of Project</w:t>
      </w:r>
      <w:bookmarkEnd w:id="14"/>
    </w:p>
    <w:p w14:paraId="0F5B04F6" w14:textId="77777777" w:rsidR="00287598" w:rsidRDefault="00287598" w:rsidP="00287598">
      <w:r>
        <w:t>Write the content for 1.5 Significance of Project here.</w:t>
      </w:r>
      <w:r>
        <w:br/>
      </w:r>
    </w:p>
    <w:p w14:paraId="31DA1B66" w14:textId="77777777" w:rsidR="00287598" w:rsidRDefault="00287598" w:rsidP="00287598">
      <w:pPr>
        <w:pStyle w:val="Heading2"/>
      </w:pPr>
      <w:bookmarkStart w:id="15" w:name="_Toc234808299"/>
      <w:r>
        <w:t>1.6 Report Organization</w:t>
      </w:r>
      <w:bookmarkEnd w:id="15"/>
    </w:p>
    <w:p w14:paraId="1759DD37" w14:textId="77777777" w:rsidR="00287598" w:rsidRDefault="00287598" w:rsidP="00287598">
      <w:r>
        <w:t>Write the content for 1.6 Report Organization here.</w:t>
      </w:r>
      <w:r>
        <w:br/>
      </w:r>
    </w:p>
    <w:p w14:paraId="58901A2C" w14:textId="77777777" w:rsidR="00BA1BEC" w:rsidRDefault="00000000">
      <w:r>
        <w:br w:type="page"/>
      </w:r>
    </w:p>
    <w:p w14:paraId="2B48E673" w14:textId="77777777" w:rsidR="00BA1BEC" w:rsidRDefault="00000000">
      <w:pPr>
        <w:pStyle w:val="Heading1"/>
      </w:pPr>
      <w:bookmarkStart w:id="16" w:name="_Toc234808300"/>
      <w:r>
        <w:lastRenderedPageBreak/>
        <w:t>CHAPTER 2 LITERATURE REVIEW</w:t>
      </w:r>
      <w:bookmarkEnd w:id="16"/>
    </w:p>
    <w:p w14:paraId="26BD82CD" w14:textId="77777777" w:rsidR="00BA1BEC" w:rsidRDefault="00000000">
      <w:r>
        <w:t>Chapter introduction...</w:t>
      </w:r>
      <w:r>
        <w:br/>
      </w:r>
    </w:p>
    <w:p w14:paraId="0781D32C" w14:textId="77777777" w:rsidR="00287598" w:rsidRDefault="00287598" w:rsidP="00287598">
      <w:pPr>
        <w:pStyle w:val="Heading2"/>
      </w:pPr>
      <w:bookmarkStart w:id="17" w:name="_Toc234808301"/>
      <w:r>
        <w:t>2.1 Overview of Domain</w:t>
      </w:r>
      <w:bookmarkEnd w:id="17"/>
    </w:p>
    <w:p w14:paraId="1A8EF65C" w14:textId="77777777" w:rsidR="00287598" w:rsidRDefault="00287598" w:rsidP="00287598">
      <w:r>
        <w:t>Write the content for 2.1 Overview of Domain here.</w:t>
      </w:r>
      <w:r>
        <w:br/>
      </w:r>
    </w:p>
    <w:p w14:paraId="798DE3D0" w14:textId="77777777" w:rsidR="00287598" w:rsidRDefault="00287598" w:rsidP="00287598">
      <w:pPr>
        <w:pStyle w:val="Heading2"/>
      </w:pPr>
      <w:bookmarkStart w:id="18" w:name="_Toc234808302"/>
      <w:r>
        <w:t>2.2 Existing Systems / Related Work</w:t>
      </w:r>
      <w:bookmarkEnd w:id="18"/>
    </w:p>
    <w:p w14:paraId="77AB75AA" w14:textId="22170C8F" w:rsidR="00FE688C" w:rsidRDefault="00287598" w:rsidP="00287598">
      <w:r>
        <w:t>Write the content for 2.2 Existing Systems / Related Work here.</w:t>
      </w:r>
      <w:r w:rsidR="00000000">
        <w:br/>
      </w:r>
    </w:p>
    <w:tbl>
      <w:tblPr>
        <w:tblW w:w="90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2"/>
        <w:gridCol w:w="865"/>
        <w:gridCol w:w="1085"/>
        <w:gridCol w:w="1081"/>
        <w:gridCol w:w="1136"/>
        <w:gridCol w:w="872"/>
        <w:gridCol w:w="1149"/>
        <w:gridCol w:w="1070"/>
        <w:gridCol w:w="1160"/>
      </w:tblGrid>
      <w:tr w:rsidR="00FE688C" w:rsidRPr="00FE688C" w14:paraId="5517AF7C" w14:textId="77777777" w:rsidTr="00287598">
        <w:trPr>
          <w:tblHeader/>
          <w:tblCellSpacing w:w="15" w:type="dxa"/>
        </w:trPr>
        <w:tc>
          <w:tcPr>
            <w:tcW w:w="577" w:type="dxa"/>
            <w:vAlign w:val="center"/>
            <w:hideMark/>
          </w:tcPr>
          <w:p w14:paraId="07CDF798" w14:textId="66507D6B" w:rsidR="00FE688C" w:rsidRPr="00287598" w:rsidRDefault="00FE688C" w:rsidP="00287598">
            <w:pPr>
              <w:ind w:left="-426"/>
              <w:jc w:val="right"/>
              <w:rPr>
                <w:b/>
                <w:bCs/>
                <w:sz w:val="18"/>
                <w:szCs w:val="16"/>
                <w:lang w:val="en-PK"/>
              </w:rPr>
            </w:pPr>
            <w:r w:rsidRPr="00287598">
              <w:rPr>
                <w:b/>
                <w:bCs/>
                <w:sz w:val="18"/>
                <w:szCs w:val="16"/>
                <w:lang w:val="en-PK"/>
              </w:rPr>
              <w:t>Sr No</w:t>
            </w:r>
          </w:p>
        </w:tc>
        <w:tc>
          <w:tcPr>
            <w:tcW w:w="0" w:type="auto"/>
            <w:vAlign w:val="center"/>
            <w:hideMark/>
          </w:tcPr>
          <w:p w14:paraId="03A02703" w14:textId="77777777" w:rsidR="00FE688C" w:rsidRPr="00287598" w:rsidRDefault="00FE688C" w:rsidP="00FE688C">
            <w:pPr>
              <w:rPr>
                <w:b/>
                <w:bCs/>
                <w:sz w:val="18"/>
                <w:szCs w:val="16"/>
                <w:lang w:val="en-PK"/>
              </w:rPr>
            </w:pPr>
            <w:r w:rsidRPr="00287598">
              <w:rPr>
                <w:b/>
                <w:bCs/>
                <w:sz w:val="18"/>
                <w:szCs w:val="16"/>
                <w:lang w:val="en-PK"/>
              </w:rPr>
              <w:t>Author(s) &amp; Year</w:t>
            </w:r>
          </w:p>
        </w:tc>
        <w:tc>
          <w:tcPr>
            <w:tcW w:w="0" w:type="auto"/>
            <w:vAlign w:val="center"/>
            <w:hideMark/>
          </w:tcPr>
          <w:p w14:paraId="320558AF" w14:textId="77777777" w:rsidR="00FE688C" w:rsidRPr="00287598" w:rsidRDefault="00FE688C" w:rsidP="00FE688C">
            <w:pPr>
              <w:rPr>
                <w:b/>
                <w:bCs/>
                <w:sz w:val="18"/>
                <w:szCs w:val="16"/>
                <w:lang w:val="en-PK"/>
              </w:rPr>
            </w:pPr>
            <w:r w:rsidRPr="00287598">
              <w:rPr>
                <w:b/>
                <w:bCs/>
                <w:sz w:val="18"/>
                <w:szCs w:val="16"/>
                <w:lang w:val="en-PK"/>
              </w:rPr>
              <w:t>Research Problem</w:t>
            </w:r>
          </w:p>
        </w:tc>
        <w:tc>
          <w:tcPr>
            <w:tcW w:w="0" w:type="auto"/>
            <w:vAlign w:val="center"/>
            <w:hideMark/>
          </w:tcPr>
          <w:p w14:paraId="12280D11" w14:textId="77777777" w:rsidR="00FE688C" w:rsidRPr="00287598" w:rsidRDefault="00FE688C" w:rsidP="00FE688C">
            <w:pPr>
              <w:rPr>
                <w:b/>
                <w:bCs/>
                <w:sz w:val="18"/>
                <w:szCs w:val="16"/>
                <w:lang w:val="en-PK"/>
              </w:rPr>
            </w:pPr>
            <w:r w:rsidRPr="00287598">
              <w:rPr>
                <w:b/>
                <w:bCs/>
                <w:sz w:val="18"/>
                <w:szCs w:val="16"/>
                <w:lang w:val="en-PK"/>
              </w:rPr>
              <w:t>Proposed System</w:t>
            </w:r>
          </w:p>
        </w:tc>
        <w:tc>
          <w:tcPr>
            <w:tcW w:w="0" w:type="auto"/>
            <w:vAlign w:val="center"/>
            <w:hideMark/>
          </w:tcPr>
          <w:p w14:paraId="2589F056" w14:textId="77777777" w:rsidR="00FE688C" w:rsidRPr="00287598" w:rsidRDefault="00FE688C" w:rsidP="00FE688C">
            <w:pPr>
              <w:rPr>
                <w:b/>
                <w:bCs/>
                <w:sz w:val="18"/>
                <w:szCs w:val="16"/>
                <w:lang w:val="en-PK"/>
              </w:rPr>
            </w:pPr>
            <w:r w:rsidRPr="00287598">
              <w:rPr>
                <w:b/>
                <w:bCs/>
                <w:sz w:val="18"/>
                <w:szCs w:val="16"/>
                <w:lang w:val="en-PK"/>
              </w:rPr>
              <w:t>Methodology</w:t>
            </w:r>
          </w:p>
        </w:tc>
        <w:tc>
          <w:tcPr>
            <w:tcW w:w="0" w:type="auto"/>
            <w:vAlign w:val="center"/>
            <w:hideMark/>
          </w:tcPr>
          <w:p w14:paraId="37D5DEB2" w14:textId="77777777" w:rsidR="00FE688C" w:rsidRPr="00287598" w:rsidRDefault="00FE688C" w:rsidP="00FE688C">
            <w:pPr>
              <w:rPr>
                <w:b/>
                <w:bCs/>
                <w:sz w:val="18"/>
                <w:szCs w:val="16"/>
                <w:lang w:val="en-PK"/>
              </w:rPr>
            </w:pPr>
            <w:r w:rsidRPr="00287598">
              <w:rPr>
                <w:b/>
                <w:bCs/>
                <w:sz w:val="18"/>
                <w:szCs w:val="16"/>
                <w:lang w:val="en-PK"/>
              </w:rPr>
              <w:t>Tools</w:t>
            </w:r>
          </w:p>
        </w:tc>
        <w:tc>
          <w:tcPr>
            <w:tcW w:w="0" w:type="auto"/>
            <w:vAlign w:val="center"/>
            <w:hideMark/>
          </w:tcPr>
          <w:p w14:paraId="22CD2922" w14:textId="77777777" w:rsidR="00FE688C" w:rsidRPr="00287598" w:rsidRDefault="00FE688C" w:rsidP="00FE688C">
            <w:pPr>
              <w:rPr>
                <w:b/>
                <w:bCs/>
                <w:sz w:val="18"/>
                <w:szCs w:val="16"/>
                <w:lang w:val="en-PK"/>
              </w:rPr>
            </w:pPr>
            <w:r w:rsidRPr="00287598">
              <w:rPr>
                <w:b/>
                <w:bCs/>
                <w:sz w:val="18"/>
                <w:szCs w:val="16"/>
                <w:lang w:val="en-PK"/>
              </w:rPr>
              <w:t>Key Features</w:t>
            </w:r>
          </w:p>
        </w:tc>
        <w:tc>
          <w:tcPr>
            <w:tcW w:w="0" w:type="auto"/>
            <w:vAlign w:val="center"/>
            <w:hideMark/>
          </w:tcPr>
          <w:p w14:paraId="33AFC85B" w14:textId="77777777" w:rsidR="00FE688C" w:rsidRPr="00287598" w:rsidRDefault="00FE688C" w:rsidP="00FE688C">
            <w:pPr>
              <w:rPr>
                <w:b/>
                <w:bCs/>
                <w:sz w:val="18"/>
                <w:szCs w:val="16"/>
                <w:lang w:val="en-PK"/>
              </w:rPr>
            </w:pPr>
            <w:r w:rsidRPr="00287598">
              <w:rPr>
                <w:b/>
                <w:bCs/>
                <w:sz w:val="18"/>
                <w:szCs w:val="16"/>
                <w:lang w:val="en-PK"/>
              </w:rPr>
              <w:t>Limitations</w:t>
            </w:r>
          </w:p>
        </w:tc>
        <w:tc>
          <w:tcPr>
            <w:tcW w:w="0" w:type="auto"/>
            <w:vAlign w:val="center"/>
            <w:hideMark/>
          </w:tcPr>
          <w:p w14:paraId="74DCC8FE" w14:textId="77777777" w:rsidR="00FE688C" w:rsidRPr="00287598" w:rsidRDefault="00FE688C" w:rsidP="00FE688C">
            <w:pPr>
              <w:rPr>
                <w:b/>
                <w:bCs/>
                <w:sz w:val="18"/>
                <w:szCs w:val="16"/>
                <w:lang w:val="en-PK"/>
              </w:rPr>
            </w:pPr>
            <w:r w:rsidRPr="00287598">
              <w:rPr>
                <w:b/>
                <w:bCs/>
                <w:sz w:val="18"/>
                <w:szCs w:val="16"/>
                <w:lang w:val="en-PK"/>
              </w:rPr>
              <w:t>Relevance</w:t>
            </w:r>
          </w:p>
        </w:tc>
      </w:tr>
      <w:tr w:rsidR="00FE688C" w:rsidRPr="00FE688C" w14:paraId="5E4CD2D7" w14:textId="77777777" w:rsidTr="00287598">
        <w:trPr>
          <w:tblCellSpacing w:w="15" w:type="dxa"/>
        </w:trPr>
        <w:tc>
          <w:tcPr>
            <w:tcW w:w="577" w:type="dxa"/>
            <w:vAlign w:val="center"/>
            <w:hideMark/>
          </w:tcPr>
          <w:p w14:paraId="08B40197" w14:textId="77777777" w:rsidR="00FE688C" w:rsidRPr="00287598" w:rsidRDefault="00FE688C" w:rsidP="00287598">
            <w:pPr>
              <w:jc w:val="right"/>
              <w:rPr>
                <w:sz w:val="18"/>
                <w:szCs w:val="16"/>
                <w:lang w:val="en-PK"/>
              </w:rPr>
            </w:pPr>
            <w:r w:rsidRPr="00287598">
              <w:rPr>
                <w:sz w:val="18"/>
                <w:szCs w:val="16"/>
                <w:lang w:val="en-PK"/>
              </w:rPr>
              <w:t>R1</w:t>
            </w:r>
          </w:p>
        </w:tc>
        <w:tc>
          <w:tcPr>
            <w:tcW w:w="0" w:type="auto"/>
            <w:vAlign w:val="center"/>
            <w:hideMark/>
          </w:tcPr>
          <w:p w14:paraId="7CADB3A7" w14:textId="77777777" w:rsidR="00FE688C" w:rsidRPr="00287598" w:rsidRDefault="00FE688C" w:rsidP="00FE688C">
            <w:pPr>
              <w:rPr>
                <w:sz w:val="18"/>
                <w:szCs w:val="16"/>
                <w:lang w:val="en-PK"/>
              </w:rPr>
            </w:pPr>
            <w:r w:rsidRPr="00287598">
              <w:rPr>
                <w:sz w:val="18"/>
                <w:szCs w:val="16"/>
                <w:lang w:val="en-PK"/>
              </w:rPr>
              <w:t>Ahmed et al. (2024)</w:t>
            </w:r>
          </w:p>
        </w:tc>
        <w:tc>
          <w:tcPr>
            <w:tcW w:w="0" w:type="auto"/>
            <w:vAlign w:val="center"/>
            <w:hideMark/>
          </w:tcPr>
          <w:p w14:paraId="2ED1F78B" w14:textId="77777777" w:rsidR="00FE688C" w:rsidRPr="00287598" w:rsidRDefault="00FE688C" w:rsidP="00FE688C">
            <w:pPr>
              <w:rPr>
                <w:sz w:val="18"/>
                <w:szCs w:val="16"/>
                <w:lang w:val="en-PK"/>
              </w:rPr>
            </w:pPr>
            <w:r w:rsidRPr="00287598">
              <w:rPr>
                <w:sz w:val="18"/>
                <w:szCs w:val="16"/>
                <w:lang w:val="en-PK"/>
              </w:rPr>
              <w:t>Manual hospital record management</w:t>
            </w:r>
          </w:p>
        </w:tc>
        <w:tc>
          <w:tcPr>
            <w:tcW w:w="0" w:type="auto"/>
            <w:vAlign w:val="center"/>
            <w:hideMark/>
          </w:tcPr>
          <w:p w14:paraId="48125C4C" w14:textId="77777777" w:rsidR="00FE688C" w:rsidRPr="00287598" w:rsidRDefault="00FE688C" w:rsidP="00FE688C">
            <w:pPr>
              <w:rPr>
                <w:sz w:val="18"/>
                <w:szCs w:val="16"/>
                <w:lang w:val="en-PK"/>
              </w:rPr>
            </w:pPr>
            <w:r w:rsidRPr="00287598">
              <w:rPr>
                <w:sz w:val="18"/>
                <w:szCs w:val="16"/>
                <w:lang w:val="en-PK"/>
              </w:rPr>
              <w:t>Hospital Management System</w:t>
            </w:r>
          </w:p>
        </w:tc>
        <w:tc>
          <w:tcPr>
            <w:tcW w:w="0" w:type="auto"/>
            <w:vAlign w:val="center"/>
            <w:hideMark/>
          </w:tcPr>
          <w:p w14:paraId="036BB06C" w14:textId="77777777" w:rsidR="00FE688C" w:rsidRPr="00287598" w:rsidRDefault="00FE688C" w:rsidP="00FE688C">
            <w:pPr>
              <w:rPr>
                <w:sz w:val="18"/>
                <w:szCs w:val="16"/>
                <w:lang w:val="en-PK"/>
              </w:rPr>
            </w:pPr>
            <w:r w:rsidRPr="00287598">
              <w:rPr>
                <w:sz w:val="18"/>
                <w:szCs w:val="16"/>
                <w:lang w:val="en-PK"/>
              </w:rPr>
              <w:t>Agile + MVC Architecture</w:t>
            </w:r>
          </w:p>
        </w:tc>
        <w:tc>
          <w:tcPr>
            <w:tcW w:w="0" w:type="auto"/>
            <w:vAlign w:val="center"/>
            <w:hideMark/>
          </w:tcPr>
          <w:p w14:paraId="555BC66C" w14:textId="77777777" w:rsidR="00FE688C" w:rsidRPr="00287598" w:rsidRDefault="00FE688C" w:rsidP="00FE688C">
            <w:pPr>
              <w:rPr>
                <w:sz w:val="18"/>
                <w:szCs w:val="16"/>
                <w:lang w:val="en-PK"/>
              </w:rPr>
            </w:pPr>
            <w:r w:rsidRPr="00287598">
              <w:rPr>
                <w:sz w:val="18"/>
                <w:szCs w:val="16"/>
                <w:lang w:val="en-PK"/>
              </w:rPr>
              <w:t>ASP.NET Core, SQL Server</w:t>
            </w:r>
          </w:p>
        </w:tc>
        <w:tc>
          <w:tcPr>
            <w:tcW w:w="0" w:type="auto"/>
            <w:vAlign w:val="center"/>
            <w:hideMark/>
          </w:tcPr>
          <w:p w14:paraId="3CD7F700" w14:textId="77777777" w:rsidR="00FE688C" w:rsidRPr="00287598" w:rsidRDefault="00FE688C" w:rsidP="00FE688C">
            <w:pPr>
              <w:rPr>
                <w:sz w:val="18"/>
                <w:szCs w:val="16"/>
                <w:lang w:val="en-PK"/>
              </w:rPr>
            </w:pPr>
            <w:r w:rsidRPr="00287598">
              <w:rPr>
                <w:sz w:val="18"/>
                <w:szCs w:val="16"/>
                <w:lang w:val="en-PK"/>
              </w:rPr>
              <w:t>Patient registration, billing, appointments</w:t>
            </w:r>
          </w:p>
        </w:tc>
        <w:tc>
          <w:tcPr>
            <w:tcW w:w="0" w:type="auto"/>
            <w:vAlign w:val="center"/>
            <w:hideMark/>
          </w:tcPr>
          <w:p w14:paraId="442B85B4" w14:textId="77777777" w:rsidR="00FE688C" w:rsidRPr="00287598" w:rsidRDefault="00FE688C" w:rsidP="00FE688C">
            <w:pPr>
              <w:rPr>
                <w:sz w:val="18"/>
                <w:szCs w:val="16"/>
                <w:lang w:val="en-PK"/>
              </w:rPr>
            </w:pPr>
            <w:r w:rsidRPr="00287598">
              <w:rPr>
                <w:sz w:val="18"/>
                <w:szCs w:val="16"/>
                <w:lang w:val="en-PK"/>
              </w:rPr>
              <w:t>No mobile application, limited analytics</w:t>
            </w:r>
          </w:p>
        </w:tc>
        <w:tc>
          <w:tcPr>
            <w:tcW w:w="0" w:type="auto"/>
            <w:vAlign w:val="center"/>
            <w:hideMark/>
          </w:tcPr>
          <w:p w14:paraId="44C896C5" w14:textId="77777777" w:rsidR="00FE688C" w:rsidRPr="00287598" w:rsidRDefault="00FE688C" w:rsidP="00FE688C">
            <w:pPr>
              <w:rPr>
                <w:sz w:val="18"/>
                <w:szCs w:val="16"/>
                <w:lang w:val="en-PK"/>
              </w:rPr>
            </w:pPr>
            <w:r w:rsidRPr="00287598">
              <w:rPr>
                <w:sz w:val="18"/>
                <w:szCs w:val="16"/>
                <w:lang w:val="en-PK"/>
              </w:rPr>
              <w:t>Provides architecture for patient management module</w:t>
            </w:r>
          </w:p>
        </w:tc>
      </w:tr>
    </w:tbl>
    <w:p w14:paraId="498AF912" w14:textId="12BA9D31" w:rsidR="00BA1BEC" w:rsidRPr="00771A04" w:rsidRDefault="00000000" w:rsidP="00771A04">
      <w:pPr>
        <w:jc w:val="center"/>
        <w:rPr>
          <w:i/>
          <w:iCs/>
          <w:sz w:val="22"/>
          <w:szCs w:val="20"/>
        </w:rPr>
      </w:pPr>
      <w:r w:rsidRPr="00771A04">
        <w:rPr>
          <w:i/>
          <w:iCs/>
          <w:sz w:val="22"/>
          <w:szCs w:val="20"/>
        </w:rPr>
        <w:t xml:space="preserve">Table X.X: </w:t>
      </w:r>
      <w:r w:rsidR="00FE688C" w:rsidRPr="00771A04">
        <w:rPr>
          <w:i/>
          <w:iCs/>
          <w:sz w:val="22"/>
          <w:szCs w:val="20"/>
        </w:rPr>
        <w:t>Literature Review Matrix</w:t>
      </w:r>
    </w:p>
    <w:p w14:paraId="2E2D0BAD" w14:textId="77777777" w:rsidR="00287598" w:rsidRDefault="00287598" w:rsidP="00287598">
      <w:pPr>
        <w:pStyle w:val="Heading2"/>
      </w:pPr>
      <w:bookmarkStart w:id="19" w:name="_Toc234808303"/>
      <w:r>
        <w:t>2.3 Comparison of Existing Systems</w:t>
      </w:r>
      <w:bookmarkEnd w:id="19"/>
    </w:p>
    <w:p w14:paraId="1125A94B" w14:textId="77777777" w:rsidR="00287598" w:rsidRDefault="00287598" w:rsidP="00287598">
      <w:r>
        <w:t>Write the content for 2.3 Comparison of Existing Systems here.</w:t>
      </w:r>
      <w:r>
        <w:br/>
      </w:r>
    </w:p>
    <w:p w14:paraId="6CDC539F" w14:textId="77777777" w:rsidR="00287598" w:rsidRDefault="00287598" w:rsidP="00287598">
      <w:pPr>
        <w:pStyle w:val="Heading2"/>
      </w:pPr>
      <w:bookmarkStart w:id="20" w:name="_Toc234808304"/>
      <w:r>
        <w:t>2.4 Research Gap</w:t>
      </w:r>
      <w:bookmarkEnd w:id="20"/>
    </w:p>
    <w:p w14:paraId="581650D2" w14:textId="77777777" w:rsidR="00771A04" w:rsidRDefault="00287598" w:rsidP="00287598">
      <w:r>
        <w:t>Write the content for 2.4 Research Gap here.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9"/>
        <w:gridCol w:w="2485"/>
        <w:gridCol w:w="4570"/>
      </w:tblGrid>
      <w:tr w:rsidR="00771A04" w:rsidRPr="00771A04" w14:paraId="581DC571" w14:textId="77777777" w:rsidTr="00771A04">
        <w:trPr>
          <w:tblHeader/>
          <w:tblCellSpacing w:w="15" w:type="dxa"/>
        </w:trPr>
        <w:tc>
          <w:tcPr>
            <w:tcW w:w="0" w:type="auto"/>
            <w:vAlign w:val="center"/>
            <w:hideMark/>
          </w:tcPr>
          <w:p w14:paraId="1C49A04B" w14:textId="77777777" w:rsidR="00771A04" w:rsidRPr="00771A04" w:rsidRDefault="00771A04" w:rsidP="00771A04">
            <w:pPr>
              <w:pStyle w:val="NoSpacing"/>
              <w:rPr>
                <w:b/>
                <w:bCs/>
                <w:lang w:val="en-PK"/>
              </w:rPr>
            </w:pPr>
            <w:r w:rsidRPr="00771A04">
              <w:rPr>
                <w:b/>
                <w:bCs/>
                <w:lang w:val="en-PK"/>
              </w:rPr>
              <w:t>Paper</w:t>
            </w:r>
          </w:p>
        </w:tc>
        <w:tc>
          <w:tcPr>
            <w:tcW w:w="0" w:type="auto"/>
            <w:vAlign w:val="center"/>
            <w:hideMark/>
          </w:tcPr>
          <w:p w14:paraId="4F97149E" w14:textId="77777777" w:rsidR="00771A04" w:rsidRPr="00771A04" w:rsidRDefault="00771A04" w:rsidP="00771A04">
            <w:pPr>
              <w:pStyle w:val="NoSpacing"/>
              <w:rPr>
                <w:b/>
                <w:bCs/>
                <w:lang w:val="en-PK"/>
              </w:rPr>
            </w:pPr>
            <w:r w:rsidRPr="00771A04">
              <w:rPr>
                <w:b/>
                <w:bCs/>
                <w:lang w:val="en-PK"/>
              </w:rPr>
              <w:t>Gap Identified</w:t>
            </w:r>
          </w:p>
        </w:tc>
        <w:tc>
          <w:tcPr>
            <w:tcW w:w="0" w:type="auto"/>
            <w:vAlign w:val="center"/>
            <w:hideMark/>
          </w:tcPr>
          <w:p w14:paraId="71FED427" w14:textId="77777777" w:rsidR="00771A04" w:rsidRPr="00771A04" w:rsidRDefault="00771A04" w:rsidP="00771A04">
            <w:pPr>
              <w:pStyle w:val="NoSpacing"/>
              <w:rPr>
                <w:b/>
                <w:bCs/>
                <w:lang w:val="en-PK"/>
              </w:rPr>
            </w:pPr>
            <w:r w:rsidRPr="00771A04">
              <w:rPr>
                <w:b/>
                <w:bCs/>
                <w:lang w:val="en-PK"/>
              </w:rPr>
              <w:t>Proposed Improvement</w:t>
            </w:r>
          </w:p>
        </w:tc>
      </w:tr>
      <w:tr w:rsidR="00771A04" w:rsidRPr="00771A04" w14:paraId="4ECA528C" w14:textId="77777777" w:rsidTr="00771A04">
        <w:trPr>
          <w:tblCellSpacing w:w="15" w:type="dxa"/>
        </w:trPr>
        <w:tc>
          <w:tcPr>
            <w:tcW w:w="0" w:type="auto"/>
            <w:vAlign w:val="center"/>
            <w:hideMark/>
          </w:tcPr>
          <w:p w14:paraId="092C61D6" w14:textId="77777777" w:rsidR="00771A04" w:rsidRPr="00771A04" w:rsidRDefault="00771A04" w:rsidP="00771A04">
            <w:pPr>
              <w:pStyle w:val="NoSpacing"/>
              <w:rPr>
                <w:lang w:val="en-PK"/>
              </w:rPr>
            </w:pPr>
            <w:r w:rsidRPr="00771A04">
              <w:rPr>
                <w:lang w:val="en-PK"/>
              </w:rPr>
              <w:t>Paper 1</w:t>
            </w:r>
          </w:p>
        </w:tc>
        <w:tc>
          <w:tcPr>
            <w:tcW w:w="0" w:type="auto"/>
            <w:vAlign w:val="center"/>
            <w:hideMark/>
          </w:tcPr>
          <w:p w14:paraId="06B203CC" w14:textId="77777777" w:rsidR="00771A04" w:rsidRPr="00771A04" w:rsidRDefault="00771A04" w:rsidP="00771A04">
            <w:pPr>
              <w:pStyle w:val="NoSpacing"/>
              <w:rPr>
                <w:lang w:val="en-PK"/>
              </w:rPr>
            </w:pPr>
            <w:r w:rsidRPr="00771A04">
              <w:rPr>
                <w:lang w:val="en-PK"/>
              </w:rPr>
              <w:t>No mobile support</w:t>
            </w:r>
          </w:p>
        </w:tc>
        <w:tc>
          <w:tcPr>
            <w:tcW w:w="0" w:type="auto"/>
            <w:vAlign w:val="center"/>
            <w:hideMark/>
          </w:tcPr>
          <w:p w14:paraId="76484D4C" w14:textId="77777777" w:rsidR="00771A04" w:rsidRPr="00771A04" w:rsidRDefault="00771A04" w:rsidP="00771A04">
            <w:pPr>
              <w:pStyle w:val="NoSpacing"/>
              <w:rPr>
                <w:lang w:val="en-PK"/>
              </w:rPr>
            </w:pPr>
            <w:r w:rsidRPr="00771A04">
              <w:rPr>
                <w:lang w:val="en-PK"/>
              </w:rPr>
              <w:t>Develop responsive mobile application</w:t>
            </w:r>
          </w:p>
        </w:tc>
      </w:tr>
      <w:tr w:rsidR="00771A04" w:rsidRPr="00771A04" w14:paraId="5B67235D" w14:textId="77777777" w:rsidTr="00771A04">
        <w:trPr>
          <w:tblCellSpacing w:w="15" w:type="dxa"/>
        </w:trPr>
        <w:tc>
          <w:tcPr>
            <w:tcW w:w="0" w:type="auto"/>
            <w:vAlign w:val="center"/>
            <w:hideMark/>
          </w:tcPr>
          <w:p w14:paraId="42CD9B1A" w14:textId="77777777" w:rsidR="00771A04" w:rsidRPr="00771A04" w:rsidRDefault="00771A04" w:rsidP="00771A04">
            <w:pPr>
              <w:pStyle w:val="NoSpacing"/>
              <w:rPr>
                <w:lang w:val="en-PK"/>
              </w:rPr>
            </w:pPr>
            <w:r w:rsidRPr="00771A04">
              <w:rPr>
                <w:lang w:val="en-PK"/>
              </w:rPr>
              <w:t>Paper 2</w:t>
            </w:r>
          </w:p>
        </w:tc>
        <w:tc>
          <w:tcPr>
            <w:tcW w:w="0" w:type="auto"/>
            <w:vAlign w:val="center"/>
            <w:hideMark/>
          </w:tcPr>
          <w:p w14:paraId="64C410E8" w14:textId="77777777" w:rsidR="00771A04" w:rsidRPr="00771A04" w:rsidRDefault="00771A04" w:rsidP="00771A04">
            <w:pPr>
              <w:pStyle w:val="NoSpacing"/>
              <w:rPr>
                <w:lang w:val="en-PK"/>
              </w:rPr>
            </w:pPr>
            <w:r w:rsidRPr="00771A04">
              <w:rPr>
                <w:lang w:val="en-PK"/>
              </w:rPr>
              <w:t>Weak security</w:t>
            </w:r>
          </w:p>
        </w:tc>
        <w:tc>
          <w:tcPr>
            <w:tcW w:w="0" w:type="auto"/>
            <w:vAlign w:val="center"/>
            <w:hideMark/>
          </w:tcPr>
          <w:p w14:paraId="50C973AA" w14:textId="77777777" w:rsidR="00771A04" w:rsidRPr="00771A04" w:rsidRDefault="00771A04" w:rsidP="00771A04">
            <w:pPr>
              <w:pStyle w:val="NoSpacing"/>
              <w:rPr>
                <w:lang w:val="en-PK"/>
              </w:rPr>
            </w:pPr>
            <w:r w:rsidRPr="00771A04">
              <w:rPr>
                <w:lang w:val="en-PK"/>
              </w:rPr>
              <w:t>Implement JWT and multi-factor authentication</w:t>
            </w:r>
          </w:p>
        </w:tc>
      </w:tr>
      <w:tr w:rsidR="00771A04" w:rsidRPr="00771A04" w14:paraId="3A5702DB" w14:textId="77777777" w:rsidTr="00771A04">
        <w:trPr>
          <w:tblCellSpacing w:w="15" w:type="dxa"/>
        </w:trPr>
        <w:tc>
          <w:tcPr>
            <w:tcW w:w="0" w:type="auto"/>
            <w:vAlign w:val="center"/>
            <w:hideMark/>
          </w:tcPr>
          <w:p w14:paraId="1EC48220" w14:textId="77777777" w:rsidR="00771A04" w:rsidRPr="00771A04" w:rsidRDefault="00771A04" w:rsidP="00771A04">
            <w:pPr>
              <w:pStyle w:val="NoSpacing"/>
              <w:rPr>
                <w:lang w:val="en-PK"/>
              </w:rPr>
            </w:pPr>
            <w:r w:rsidRPr="00771A04">
              <w:rPr>
                <w:lang w:val="en-PK"/>
              </w:rPr>
              <w:t>Paper 3</w:t>
            </w:r>
          </w:p>
        </w:tc>
        <w:tc>
          <w:tcPr>
            <w:tcW w:w="0" w:type="auto"/>
            <w:vAlign w:val="center"/>
            <w:hideMark/>
          </w:tcPr>
          <w:p w14:paraId="73C0C935" w14:textId="77777777" w:rsidR="00771A04" w:rsidRPr="00771A04" w:rsidRDefault="00771A04" w:rsidP="00771A04">
            <w:pPr>
              <w:pStyle w:val="NoSpacing"/>
              <w:rPr>
                <w:lang w:val="en-PK"/>
              </w:rPr>
            </w:pPr>
            <w:r w:rsidRPr="00771A04">
              <w:rPr>
                <w:lang w:val="en-PK"/>
              </w:rPr>
              <w:t>Manual reporting</w:t>
            </w:r>
          </w:p>
        </w:tc>
        <w:tc>
          <w:tcPr>
            <w:tcW w:w="0" w:type="auto"/>
            <w:vAlign w:val="center"/>
            <w:hideMark/>
          </w:tcPr>
          <w:p w14:paraId="45F3F050" w14:textId="77777777" w:rsidR="00771A04" w:rsidRPr="00771A04" w:rsidRDefault="00771A04" w:rsidP="00771A04">
            <w:pPr>
              <w:pStyle w:val="NoSpacing"/>
              <w:rPr>
                <w:lang w:val="en-PK"/>
              </w:rPr>
            </w:pPr>
            <w:r w:rsidRPr="00771A04">
              <w:rPr>
                <w:lang w:val="en-PK"/>
              </w:rPr>
              <w:t>Provide automated dashboards and analytics</w:t>
            </w:r>
          </w:p>
        </w:tc>
      </w:tr>
      <w:tr w:rsidR="00771A04" w:rsidRPr="00771A04" w14:paraId="579A745C" w14:textId="77777777" w:rsidTr="00771A04">
        <w:trPr>
          <w:tblCellSpacing w:w="15" w:type="dxa"/>
        </w:trPr>
        <w:tc>
          <w:tcPr>
            <w:tcW w:w="0" w:type="auto"/>
            <w:vAlign w:val="center"/>
            <w:hideMark/>
          </w:tcPr>
          <w:p w14:paraId="37156493" w14:textId="77777777" w:rsidR="00771A04" w:rsidRPr="00771A04" w:rsidRDefault="00771A04" w:rsidP="00771A04">
            <w:pPr>
              <w:pStyle w:val="NoSpacing"/>
              <w:rPr>
                <w:lang w:val="en-PK"/>
              </w:rPr>
            </w:pPr>
            <w:r w:rsidRPr="00771A04">
              <w:rPr>
                <w:lang w:val="en-PK"/>
              </w:rPr>
              <w:t>Paper 4</w:t>
            </w:r>
          </w:p>
        </w:tc>
        <w:tc>
          <w:tcPr>
            <w:tcW w:w="0" w:type="auto"/>
            <w:vAlign w:val="center"/>
            <w:hideMark/>
          </w:tcPr>
          <w:p w14:paraId="4AC02D26" w14:textId="77777777" w:rsidR="00771A04" w:rsidRPr="00771A04" w:rsidRDefault="00771A04" w:rsidP="00771A04">
            <w:pPr>
              <w:pStyle w:val="NoSpacing"/>
              <w:rPr>
                <w:lang w:val="en-PK"/>
              </w:rPr>
            </w:pPr>
            <w:r w:rsidRPr="00771A04">
              <w:rPr>
                <w:lang w:val="en-PK"/>
              </w:rPr>
              <w:t>No real-time notifications</w:t>
            </w:r>
          </w:p>
        </w:tc>
        <w:tc>
          <w:tcPr>
            <w:tcW w:w="0" w:type="auto"/>
            <w:vAlign w:val="center"/>
            <w:hideMark/>
          </w:tcPr>
          <w:p w14:paraId="4990EB2A" w14:textId="77777777" w:rsidR="00771A04" w:rsidRPr="00771A04" w:rsidRDefault="00771A04" w:rsidP="00771A04">
            <w:pPr>
              <w:pStyle w:val="NoSpacing"/>
              <w:rPr>
                <w:lang w:val="en-PK"/>
              </w:rPr>
            </w:pPr>
            <w:r w:rsidRPr="00771A04">
              <w:rPr>
                <w:lang w:val="en-PK"/>
              </w:rPr>
              <w:t>Integrate push notifications</w:t>
            </w:r>
          </w:p>
        </w:tc>
      </w:tr>
      <w:tr w:rsidR="00771A04" w:rsidRPr="00771A04" w14:paraId="484F8A9E" w14:textId="77777777" w:rsidTr="00771A04">
        <w:trPr>
          <w:tblCellSpacing w:w="15" w:type="dxa"/>
        </w:trPr>
        <w:tc>
          <w:tcPr>
            <w:tcW w:w="0" w:type="auto"/>
            <w:vAlign w:val="center"/>
            <w:hideMark/>
          </w:tcPr>
          <w:p w14:paraId="5B6EDFE9" w14:textId="77777777" w:rsidR="00771A04" w:rsidRPr="00771A04" w:rsidRDefault="00771A04" w:rsidP="00771A04">
            <w:pPr>
              <w:pStyle w:val="NoSpacing"/>
              <w:rPr>
                <w:lang w:val="en-PK"/>
              </w:rPr>
            </w:pPr>
            <w:r w:rsidRPr="00771A04">
              <w:rPr>
                <w:lang w:val="en-PK"/>
              </w:rPr>
              <w:t>Paper 5</w:t>
            </w:r>
          </w:p>
        </w:tc>
        <w:tc>
          <w:tcPr>
            <w:tcW w:w="0" w:type="auto"/>
            <w:vAlign w:val="center"/>
            <w:hideMark/>
          </w:tcPr>
          <w:p w14:paraId="4790DC77" w14:textId="77777777" w:rsidR="00771A04" w:rsidRPr="00771A04" w:rsidRDefault="00771A04" w:rsidP="00771A04">
            <w:pPr>
              <w:pStyle w:val="NoSpacing"/>
              <w:rPr>
                <w:lang w:val="en-PK"/>
              </w:rPr>
            </w:pPr>
            <w:r w:rsidRPr="00771A04">
              <w:rPr>
                <w:lang w:val="en-PK"/>
              </w:rPr>
              <w:t>Limited scalability</w:t>
            </w:r>
          </w:p>
        </w:tc>
        <w:tc>
          <w:tcPr>
            <w:tcW w:w="0" w:type="auto"/>
            <w:vAlign w:val="center"/>
            <w:hideMark/>
          </w:tcPr>
          <w:p w14:paraId="1B668D83" w14:textId="77777777" w:rsidR="00771A04" w:rsidRPr="00771A04" w:rsidRDefault="00771A04" w:rsidP="00771A04">
            <w:pPr>
              <w:pStyle w:val="NoSpacing"/>
              <w:rPr>
                <w:lang w:val="en-PK"/>
              </w:rPr>
            </w:pPr>
            <w:r w:rsidRPr="00771A04">
              <w:rPr>
                <w:lang w:val="en-PK"/>
              </w:rPr>
              <w:t>Adopt cloud-based microservices architecture</w:t>
            </w:r>
          </w:p>
        </w:tc>
      </w:tr>
    </w:tbl>
    <w:p w14:paraId="5B80EF80" w14:textId="21248784" w:rsidR="00287598" w:rsidRPr="00771A04" w:rsidRDefault="00771A04" w:rsidP="00771A04">
      <w:pPr>
        <w:jc w:val="center"/>
        <w:rPr>
          <w:rStyle w:val="IntenseEmphasis"/>
        </w:rPr>
      </w:pPr>
      <w:proofErr w:type="gramStart"/>
      <w:r w:rsidRPr="00771A04">
        <w:rPr>
          <w:rStyle w:val="IntenseEmphasis"/>
          <w:sz w:val="18"/>
          <w:szCs w:val="16"/>
        </w:rPr>
        <w:t>Table :</w:t>
      </w:r>
      <w:proofErr w:type="gramEnd"/>
      <w:r w:rsidRPr="00771A04">
        <w:rPr>
          <w:rStyle w:val="IntenseEmphasis"/>
          <w:sz w:val="18"/>
          <w:szCs w:val="16"/>
        </w:rPr>
        <w:t xml:space="preserve"> </w:t>
      </w:r>
      <w:r w:rsidRPr="00771A04">
        <w:rPr>
          <w:rStyle w:val="IntenseEmphasis"/>
          <w:sz w:val="18"/>
          <w:szCs w:val="16"/>
        </w:rPr>
        <w:t>Research Gap Summary Table</w:t>
      </w:r>
      <w:r w:rsidR="00287598" w:rsidRPr="00771A04">
        <w:rPr>
          <w:rStyle w:val="IntenseEmphasis"/>
        </w:rPr>
        <w:br/>
      </w:r>
    </w:p>
    <w:p w14:paraId="7C70DB56" w14:textId="77777777" w:rsidR="00287598" w:rsidRDefault="00287598" w:rsidP="00287598">
      <w:pPr>
        <w:pStyle w:val="Heading2"/>
      </w:pPr>
      <w:bookmarkStart w:id="21" w:name="_Toc234808305"/>
      <w:r>
        <w:t>2.5 Proposed Solution</w:t>
      </w:r>
      <w:bookmarkEnd w:id="21"/>
    </w:p>
    <w:p w14:paraId="4BFC6827" w14:textId="25C270F4" w:rsidR="00BA1BEC" w:rsidRDefault="00287598" w:rsidP="00287598">
      <w:r>
        <w:t>Write the content for 2.5 Proposed Solution here</w:t>
      </w:r>
      <w:r>
        <w:t xml:space="preserve"> with Citations [1][2][3][4]</w:t>
      </w:r>
      <w:r w:rsidR="00000000">
        <w:br/>
      </w:r>
    </w:p>
    <w:p w14:paraId="2D348998" w14:textId="77777777" w:rsidR="00BA1BEC" w:rsidRDefault="00000000">
      <w:r>
        <w:br w:type="page"/>
      </w:r>
    </w:p>
    <w:p w14:paraId="538F557F" w14:textId="77777777" w:rsidR="00BA1BEC" w:rsidRDefault="00000000">
      <w:pPr>
        <w:pStyle w:val="Heading1"/>
      </w:pPr>
      <w:bookmarkStart w:id="22" w:name="_Toc234808306"/>
      <w:r>
        <w:lastRenderedPageBreak/>
        <w:t>CHAPTER 3 SYSTEM ANALYSIS &amp; REQUIREMENTS</w:t>
      </w:r>
      <w:bookmarkEnd w:id="22"/>
    </w:p>
    <w:p w14:paraId="3CCFDBB4" w14:textId="77777777" w:rsidR="00BA1BEC" w:rsidRDefault="00000000">
      <w:r>
        <w:t>Chapter introduction...</w:t>
      </w:r>
      <w:r>
        <w:br/>
      </w:r>
    </w:p>
    <w:p w14:paraId="6E338888" w14:textId="77777777" w:rsidR="00287598" w:rsidRDefault="00287598" w:rsidP="00287598">
      <w:pPr>
        <w:pStyle w:val="Heading2"/>
      </w:pPr>
      <w:bookmarkStart w:id="23" w:name="_Toc234808307"/>
      <w:r>
        <w:t>3.1 Feasibility Study</w:t>
      </w:r>
      <w:bookmarkEnd w:id="23"/>
    </w:p>
    <w:p w14:paraId="4A09B78D" w14:textId="77777777" w:rsidR="00287598" w:rsidRDefault="00287598" w:rsidP="00287598">
      <w:r>
        <w:t>Write the content for 3.1 Feasibility Study here.</w:t>
      </w:r>
      <w:r>
        <w:br/>
      </w:r>
    </w:p>
    <w:p w14:paraId="71D376A9" w14:textId="77777777" w:rsidR="00287598" w:rsidRDefault="00287598" w:rsidP="00287598">
      <w:pPr>
        <w:pStyle w:val="Heading2"/>
      </w:pPr>
      <w:bookmarkStart w:id="24" w:name="_Toc234808308"/>
      <w:r>
        <w:t>3.2 Functional Requirements</w:t>
      </w:r>
      <w:bookmarkEnd w:id="24"/>
    </w:p>
    <w:p w14:paraId="587C1473" w14:textId="77777777" w:rsidR="00287598" w:rsidRDefault="00287598" w:rsidP="00287598">
      <w:r>
        <w:t>Write the content for 3.2 Functional Requirements here.</w:t>
      </w:r>
      <w:r>
        <w:br/>
      </w:r>
    </w:p>
    <w:p w14:paraId="2B295EB7" w14:textId="77777777" w:rsidR="00287598" w:rsidRDefault="00287598" w:rsidP="00287598">
      <w:pPr>
        <w:pStyle w:val="Heading2"/>
      </w:pPr>
      <w:bookmarkStart w:id="25" w:name="_Toc234808309"/>
      <w:r>
        <w:t>3.3 Non-Functional Requirements</w:t>
      </w:r>
      <w:bookmarkEnd w:id="25"/>
    </w:p>
    <w:p w14:paraId="6D234B46" w14:textId="77777777" w:rsidR="00287598" w:rsidRDefault="00287598" w:rsidP="00287598">
      <w:r>
        <w:t>Write the content for 3.3 Non-Functional Requirements here.</w:t>
      </w:r>
      <w:r>
        <w:br/>
      </w:r>
    </w:p>
    <w:p w14:paraId="7E0BB07D" w14:textId="77777777" w:rsidR="00287598" w:rsidRDefault="00287598" w:rsidP="00287598">
      <w:pPr>
        <w:pStyle w:val="Heading2"/>
      </w:pPr>
      <w:bookmarkStart w:id="26" w:name="_Toc234808310"/>
      <w:r>
        <w:t>3.4 Tools and Technologies Used</w:t>
      </w:r>
      <w:bookmarkEnd w:id="26"/>
    </w:p>
    <w:p w14:paraId="217EB98D" w14:textId="77777777" w:rsidR="00287598" w:rsidRDefault="00287598" w:rsidP="00287598">
      <w:r>
        <w:t>Write the content for 3.4 Tools and Technologies Used here.</w:t>
      </w:r>
      <w:r>
        <w:br/>
      </w:r>
    </w:p>
    <w:p w14:paraId="403C2191" w14:textId="3148E4D3" w:rsidR="00BA1BEC" w:rsidRDefault="00287598" w:rsidP="00287598">
      <w:pPr>
        <w:pStyle w:val="Heading2"/>
      </w:pPr>
      <w:bookmarkStart w:id="27" w:name="_Toc234808311"/>
      <w:r>
        <w:t>3.5 Use Cases</w:t>
      </w:r>
      <w:r>
        <w:t xml:space="preserve"> /</w:t>
      </w:r>
      <w:r w:rsidR="00000000">
        <w:t>User Stories</w:t>
      </w:r>
      <w:bookmarkEnd w:id="27"/>
    </w:p>
    <w:p w14:paraId="52F08B15" w14:textId="77777777" w:rsidR="00FE688C" w:rsidRDefault="00000000">
      <w:r>
        <w:t>Write content here.</w:t>
      </w:r>
      <w:r>
        <w:br/>
      </w:r>
      <w:r>
        <w:br/>
        <w:t>Figure X.X: Caption</w:t>
      </w:r>
      <w:r>
        <w:br/>
      </w:r>
      <w:r>
        <w:br/>
        <w:t>Table X.X: Caption</w:t>
      </w:r>
    </w:p>
    <w:p w14:paraId="711493AC" w14:textId="4DAF9281" w:rsidR="00FE688C" w:rsidRDefault="00287598" w:rsidP="00287598">
      <w:pPr>
        <w:pStyle w:val="Heading2"/>
      </w:pPr>
      <w:bookmarkStart w:id="28" w:name="_Toc234808312"/>
      <w:r>
        <w:t xml:space="preserve">3.6 </w:t>
      </w:r>
      <w:r w:rsidR="00FE688C">
        <w:t>Use Cases Table</w:t>
      </w:r>
      <w:bookmarkEnd w:id="28"/>
      <w:r w:rsidR="00FE688C">
        <w:t xml:space="preserve"> </w:t>
      </w:r>
    </w:p>
    <w:p w14:paraId="143D8C3E" w14:textId="77777777" w:rsidR="00286D07" w:rsidRDefault="00000000" w:rsidP="00286D07">
      <w:r>
        <w:br/>
      </w:r>
      <w:r w:rsidR="00FE688C">
        <w:t>Table X.X: Caption</w:t>
      </w:r>
    </w:p>
    <w:p w14:paraId="7E3945FF" w14:textId="77777777" w:rsidR="00286D07" w:rsidRDefault="00286D07" w:rsidP="00286D07"/>
    <w:p w14:paraId="1DB7C26A" w14:textId="1580FEF8" w:rsidR="00286D07" w:rsidRPr="00286D07" w:rsidRDefault="00286D07" w:rsidP="00286D07">
      <w:pPr>
        <w:rPr>
          <w:b/>
          <w:bCs/>
        </w:rPr>
      </w:pPr>
      <w:r w:rsidRPr="00286D07">
        <w:rPr>
          <w:b/>
          <w:bCs/>
          <w:color w:val="EE0000"/>
        </w:rPr>
        <w:t xml:space="preserve">Sample </w:t>
      </w:r>
      <w:proofErr w:type="spellStart"/>
      <w:r w:rsidRPr="00286D07">
        <w:rPr>
          <w:b/>
          <w:bCs/>
          <w:color w:val="EE0000"/>
        </w:rPr>
        <w:t>Usecase</w:t>
      </w:r>
      <w:proofErr w:type="spellEnd"/>
      <w:r w:rsidRPr="00286D07">
        <w:rPr>
          <w:b/>
          <w:bCs/>
          <w:color w:val="EE0000"/>
        </w:rPr>
        <w:t xml:space="preserve"> Table </w:t>
      </w:r>
      <w:r w:rsidR="00000000" w:rsidRPr="00286D07">
        <w:rPr>
          <w:b/>
          <w:bCs/>
        </w:rPr>
        <w:br w:type="page"/>
      </w:r>
    </w:p>
    <w:tbl>
      <w:tblPr>
        <w:tblStyle w:val="TableGrid"/>
        <w:tblW w:w="0" w:type="auto"/>
        <w:tblLook w:val="04A0" w:firstRow="1" w:lastRow="0" w:firstColumn="1" w:lastColumn="0" w:noHBand="0" w:noVBand="1"/>
      </w:tblPr>
      <w:tblGrid>
        <w:gridCol w:w="2805"/>
        <w:gridCol w:w="6051"/>
      </w:tblGrid>
      <w:tr w:rsidR="00286D07" w:rsidRPr="00286D07" w14:paraId="08E3006F" w14:textId="77777777" w:rsidTr="00286D07">
        <w:tc>
          <w:tcPr>
            <w:tcW w:w="0" w:type="auto"/>
            <w:hideMark/>
          </w:tcPr>
          <w:p w14:paraId="2DAA2411" w14:textId="77777777" w:rsidR="00286D07" w:rsidRPr="00286D07" w:rsidRDefault="00286D07" w:rsidP="00286D07">
            <w:pPr>
              <w:spacing w:after="200" w:line="276" w:lineRule="auto"/>
              <w:jc w:val="both"/>
              <w:rPr>
                <w:b/>
                <w:bCs/>
                <w:lang w:val="en-PK"/>
              </w:rPr>
            </w:pPr>
            <w:r w:rsidRPr="00286D07">
              <w:rPr>
                <w:b/>
                <w:bCs/>
                <w:lang w:val="en-PK"/>
              </w:rPr>
              <w:lastRenderedPageBreak/>
              <w:t>Field</w:t>
            </w:r>
          </w:p>
        </w:tc>
        <w:tc>
          <w:tcPr>
            <w:tcW w:w="0" w:type="auto"/>
            <w:hideMark/>
          </w:tcPr>
          <w:p w14:paraId="7336658E" w14:textId="77777777" w:rsidR="00286D07" w:rsidRPr="00286D07" w:rsidRDefault="00286D07" w:rsidP="00286D07">
            <w:pPr>
              <w:spacing w:after="200" w:line="276" w:lineRule="auto"/>
              <w:jc w:val="both"/>
              <w:rPr>
                <w:b/>
                <w:bCs/>
                <w:lang w:val="en-PK"/>
              </w:rPr>
            </w:pPr>
            <w:r w:rsidRPr="00286D07">
              <w:rPr>
                <w:b/>
                <w:bCs/>
                <w:lang w:val="en-PK"/>
              </w:rPr>
              <w:t>Description</w:t>
            </w:r>
          </w:p>
        </w:tc>
      </w:tr>
      <w:tr w:rsidR="00286D07" w:rsidRPr="00286D07" w14:paraId="1A26461F" w14:textId="77777777" w:rsidTr="00286D07">
        <w:tc>
          <w:tcPr>
            <w:tcW w:w="0" w:type="auto"/>
            <w:hideMark/>
          </w:tcPr>
          <w:p w14:paraId="079461F1" w14:textId="77777777" w:rsidR="00286D07" w:rsidRPr="00286D07" w:rsidRDefault="00286D07" w:rsidP="00286D07">
            <w:pPr>
              <w:spacing w:after="200" w:line="276" w:lineRule="auto"/>
              <w:jc w:val="both"/>
              <w:rPr>
                <w:lang w:val="en-PK"/>
              </w:rPr>
            </w:pPr>
            <w:r w:rsidRPr="00286D07">
              <w:rPr>
                <w:b/>
                <w:bCs/>
                <w:lang w:val="en-PK"/>
              </w:rPr>
              <w:t>Use Case ID</w:t>
            </w:r>
          </w:p>
        </w:tc>
        <w:tc>
          <w:tcPr>
            <w:tcW w:w="0" w:type="auto"/>
            <w:hideMark/>
          </w:tcPr>
          <w:p w14:paraId="627E1631" w14:textId="77777777" w:rsidR="00286D07" w:rsidRPr="00286D07" w:rsidRDefault="00286D07" w:rsidP="00286D07">
            <w:pPr>
              <w:spacing w:after="200" w:line="276" w:lineRule="auto"/>
              <w:jc w:val="both"/>
              <w:rPr>
                <w:lang w:val="en-PK"/>
              </w:rPr>
            </w:pPr>
            <w:r w:rsidRPr="00286D07">
              <w:rPr>
                <w:lang w:val="en-PK"/>
              </w:rPr>
              <w:t>UC-01</w:t>
            </w:r>
          </w:p>
        </w:tc>
      </w:tr>
      <w:tr w:rsidR="00286D07" w:rsidRPr="00286D07" w14:paraId="7FBE46A1" w14:textId="77777777" w:rsidTr="00286D07">
        <w:tc>
          <w:tcPr>
            <w:tcW w:w="0" w:type="auto"/>
            <w:hideMark/>
          </w:tcPr>
          <w:p w14:paraId="495CD174" w14:textId="77777777" w:rsidR="00286D07" w:rsidRPr="00286D07" w:rsidRDefault="00286D07" w:rsidP="00286D07">
            <w:pPr>
              <w:spacing w:after="200" w:line="276" w:lineRule="auto"/>
              <w:jc w:val="both"/>
              <w:rPr>
                <w:lang w:val="en-PK"/>
              </w:rPr>
            </w:pPr>
            <w:r w:rsidRPr="00286D07">
              <w:rPr>
                <w:b/>
                <w:bCs/>
                <w:lang w:val="en-PK"/>
              </w:rPr>
              <w:t>Use Case Name</w:t>
            </w:r>
          </w:p>
        </w:tc>
        <w:tc>
          <w:tcPr>
            <w:tcW w:w="0" w:type="auto"/>
            <w:hideMark/>
          </w:tcPr>
          <w:p w14:paraId="08DC1FD8" w14:textId="77777777" w:rsidR="00286D07" w:rsidRPr="00286D07" w:rsidRDefault="00286D07" w:rsidP="00286D07">
            <w:pPr>
              <w:spacing w:after="200" w:line="276" w:lineRule="auto"/>
              <w:jc w:val="both"/>
              <w:rPr>
                <w:lang w:val="en-PK"/>
              </w:rPr>
            </w:pPr>
            <w:r w:rsidRPr="00286D07">
              <w:rPr>
                <w:lang w:val="en-PK"/>
              </w:rPr>
              <w:t>User Login</w:t>
            </w:r>
          </w:p>
        </w:tc>
      </w:tr>
      <w:tr w:rsidR="00286D07" w:rsidRPr="00286D07" w14:paraId="6CCAFD77" w14:textId="77777777" w:rsidTr="00286D07">
        <w:tc>
          <w:tcPr>
            <w:tcW w:w="0" w:type="auto"/>
            <w:hideMark/>
          </w:tcPr>
          <w:p w14:paraId="41A8924A" w14:textId="77777777" w:rsidR="00286D07" w:rsidRPr="00286D07" w:rsidRDefault="00286D07" w:rsidP="00286D07">
            <w:pPr>
              <w:spacing w:after="200" w:line="276" w:lineRule="auto"/>
              <w:jc w:val="both"/>
              <w:rPr>
                <w:lang w:val="en-PK"/>
              </w:rPr>
            </w:pPr>
            <w:r w:rsidRPr="00286D07">
              <w:rPr>
                <w:b/>
                <w:bCs/>
                <w:lang w:val="en-PK"/>
              </w:rPr>
              <w:t>Primary Actor</w:t>
            </w:r>
          </w:p>
        </w:tc>
        <w:tc>
          <w:tcPr>
            <w:tcW w:w="0" w:type="auto"/>
            <w:hideMark/>
          </w:tcPr>
          <w:p w14:paraId="7B00E7D6" w14:textId="77777777" w:rsidR="00286D07" w:rsidRPr="00286D07" w:rsidRDefault="00286D07" w:rsidP="00286D07">
            <w:pPr>
              <w:spacing w:after="200" w:line="276" w:lineRule="auto"/>
              <w:jc w:val="both"/>
              <w:rPr>
                <w:lang w:val="en-PK"/>
              </w:rPr>
            </w:pPr>
            <w:r w:rsidRPr="00286D07">
              <w:rPr>
                <w:lang w:val="en-PK"/>
              </w:rPr>
              <w:t>Registered User</w:t>
            </w:r>
          </w:p>
        </w:tc>
      </w:tr>
      <w:tr w:rsidR="00286D07" w:rsidRPr="00286D07" w14:paraId="52DD2166" w14:textId="77777777" w:rsidTr="00286D07">
        <w:tc>
          <w:tcPr>
            <w:tcW w:w="0" w:type="auto"/>
            <w:hideMark/>
          </w:tcPr>
          <w:p w14:paraId="426AC0D5" w14:textId="77777777" w:rsidR="00286D07" w:rsidRPr="00286D07" w:rsidRDefault="00286D07" w:rsidP="00286D07">
            <w:pPr>
              <w:spacing w:after="200" w:line="276" w:lineRule="auto"/>
              <w:jc w:val="both"/>
              <w:rPr>
                <w:lang w:val="en-PK"/>
              </w:rPr>
            </w:pPr>
            <w:r w:rsidRPr="00286D07">
              <w:rPr>
                <w:b/>
                <w:bCs/>
                <w:lang w:val="en-PK"/>
              </w:rPr>
              <w:t>Goal</w:t>
            </w:r>
          </w:p>
        </w:tc>
        <w:tc>
          <w:tcPr>
            <w:tcW w:w="0" w:type="auto"/>
            <w:hideMark/>
          </w:tcPr>
          <w:p w14:paraId="147475EF" w14:textId="77777777" w:rsidR="00286D07" w:rsidRPr="00286D07" w:rsidRDefault="00286D07" w:rsidP="00286D07">
            <w:pPr>
              <w:spacing w:after="200" w:line="276" w:lineRule="auto"/>
              <w:jc w:val="both"/>
              <w:rPr>
                <w:lang w:val="en-PK"/>
              </w:rPr>
            </w:pPr>
            <w:r w:rsidRPr="00286D07">
              <w:rPr>
                <w:lang w:val="en-PK"/>
              </w:rPr>
              <w:t>Allow a registered user to access the system securely.</w:t>
            </w:r>
          </w:p>
        </w:tc>
      </w:tr>
      <w:tr w:rsidR="00286D07" w:rsidRPr="00286D07" w14:paraId="6FE2FA24" w14:textId="77777777" w:rsidTr="00286D07">
        <w:tc>
          <w:tcPr>
            <w:tcW w:w="0" w:type="auto"/>
            <w:hideMark/>
          </w:tcPr>
          <w:p w14:paraId="08571C27" w14:textId="77777777" w:rsidR="00286D07" w:rsidRPr="00286D07" w:rsidRDefault="00286D07" w:rsidP="00286D07">
            <w:pPr>
              <w:spacing w:after="200" w:line="276" w:lineRule="auto"/>
              <w:jc w:val="both"/>
              <w:rPr>
                <w:lang w:val="en-PK"/>
              </w:rPr>
            </w:pPr>
            <w:r w:rsidRPr="00286D07">
              <w:rPr>
                <w:b/>
                <w:bCs/>
                <w:lang w:val="en-PK"/>
              </w:rPr>
              <w:t>Preconditions</w:t>
            </w:r>
          </w:p>
        </w:tc>
        <w:tc>
          <w:tcPr>
            <w:tcW w:w="0" w:type="auto"/>
            <w:hideMark/>
          </w:tcPr>
          <w:p w14:paraId="10DFAC55" w14:textId="77777777" w:rsidR="00286D07" w:rsidRPr="00286D07" w:rsidRDefault="00286D07" w:rsidP="00286D07">
            <w:pPr>
              <w:spacing w:after="200" w:line="276" w:lineRule="auto"/>
              <w:jc w:val="both"/>
              <w:rPr>
                <w:lang w:val="en-PK"/>
              </w:rPr>
            </w:pPr>
            <w:r w:rsidRPr="00286D07">
              <w:rPr>
                <w:lang w:val="en-PK"/>
              </w:rPr>
              <w:t>User account is registered and active.</w:t>
            </w:r>
          </w:p>
        </w:tc>
      </w:tr>
      <w:tr w:rsidR="00286D07" w:rsidRPr="00286D07" w14:paraId="40235681" w14:textId="77777777" w:rsidTr="00286D07">
        <w:tc>
          <w:tcPr>
            <w:tcW w:w="0" w:type="auto"/>
            <w:hideMark/>
          </w:tcPr>
          <w:p w14:paraId="71A318EF" w14:textId="77777777" w:rsidR="00286D07" w:rsidRPr="00286D07" w:rsidRDefault="00286D07" w:rsidP="00286D07">
            <w:pPr>
              <w:spacing w:after="200" w:line="276" w:lineRule="auto"/>
              <w:jc w:val="both"/>
              <w:rPr>
                <w:lang w:val="en-PK"/>
              </w:rPr>
            </w:pPr>
            <w:r w:rsidRPr="00286D07">
              <w:rPr>
                <w:b/>
                <w:bCs/>
                <w:lang w:val="en-PK"/>
              </w:rPr>
              <w:t>Trigger</w:t>
            </w:r>
          </w:p>
        </w:tc>
        <w:tc>
          <w:tcPr>
            <w:tcW w:w="0" w:type="auto"/>
            <w:hideMark/>
          </w:tcPr>
          <w:p w14:paraId="19006B5C" w14:textId="77777777" w:rsidR="00286D07" w:rsidRPr="00286D07" w:rsidRDefault="00286D07" w:rsidP="00286D07">
            <w:pPr>
              <w:spacing w:after="200" w:line="276" w:lineRule="auto"/>
              <w:jc w:val="both"/>
              <w:rPr>
                <w:lang w:val="en-PK"/>
              </w:rPr>
            </w:pPr>
            <w:r w:rsidRPr="00286D07">
              <w:rPr>
                <w:lang w:val="en-PK"/>
              </w:rPr>
              <w:t xml:space="preserve">User clicks the </w:t>
            </w:r>
            <w:r w:rsidRPr="00286D07">
              <w:rPr>
                <w:b/>
                <w:bCs/>
                <w:lang w:val="en-PK"/>
              </w:rPr>
              <w:t>Login</w:t>
            </w:r>
            <w:r w:rsidRPr="00286D07">
              <w:rPr>
                <w:lang w:val="en-PK"/>
              </w:rPr>
              <w:t xml:space="preserve"> button.</w:t>
            </w:r>
          </w:p>
        </w:tc>
      </w:tr>
      <w:tr w:rsidR="00286D07" w:rsidRPr="00286D07" w14:paraId="4FC5287E" w14:textId="77777777" w:rsidTr="00286D07">
        <w:tc>
          <w:tcPr>
            <w:tcW w:w="0" w:type="auto"/>
            <w:hideMark/>
          </w:tcPr>
          <w:p w14:paraId="26BA618A" w14:textId="77777777" w:rsidR="00286D07" w:rsidRPr="00286D07" w:rsidRDefault="00286D07" w:rsidP="00286D07">
            <w:pPr>
              <w:spacing w:after="200" w:line="276" w:lineRule="auto"/>
              <w:jc w:val="both"/>
              <w:rPr>
                <w:lang w:val="en-PK"/>
              </w:rPr>
            </w:pPr>
            <w:r w:rsidRPr="00286D07">
              <w:rPr>
                <w:b/>
                <w:bCs/>
                <w:lang w:val="en-PK"/>
              </w:rPr>
              <w:t>Main Flow (Basic Flow)</w:t>
            </w:r>
          </w:p>
        </w:tc>
        <w:tc>
          <w:tcPr>
            <w:tcW w:w="0" w:type="auto"/>
            <w:hideMark/>
          </w:tcPr>
          <w:p w14:paraId="573CBA55" w14:textId="77777777" w:rsidR="00286D07" w:rsidRPr="00286D07" w:rsidRDefault="00286D07" w:rsidP="00286D07">
            <w:pPr>
              <w:spacing w:after="200" w:line="276" w:lineRule="auto"/>
              <w:jc w:val="both"/>
              <w:rPr>
                <w:lang w:val="en-PK"/>
              </w:rPr>
            </w:pPr>
            <w:r w:rsidRPr="00286D07">
              <w:rPr>
                <w:lang w:val="en-PK"/>
              </w:rPr>
              <w:t>1. User enters username and password.2. System validates credentials.3. User is redirected to the dashboard.</w:t>
            </w:r>
          </w:p>
        </w:tc>
      </w:tr>
      <w:tr w:rsidR="00286D07" w:rsidRPr="00286D07" w14:paraId="1299D697" w14:textId="77777777" w:rsidTr="00286D07">
        <w:tc>
          <w:tcPr>
            <w:tcW w:w="0" w:type="auto"/>
            <w:hideMark/>
          </w:tcPr>
          <w:p w14:paraId="59AF4CE7" w14:textId="77777777" w:rsidR="00286D07" w:rsidRPr="00286D07" w:rsidRDefault="00286D07" w:rsidP="00286D07">
            <w:pPr>
              <w:spacing w:after="200" w:line="276" w:lineRule="auto"/>
              <w:jc w:val="both"/>
              <w:rPr>
                <w:lang w:val="en-PK"/>
              </w:rPr>
            </w:pPr>
            <w:r w:rsidRPr="00286D07">
              <w:rPr>
                <w:b/>
                <w:bCs/>
                <w:lang w:val="en-PK"/>
              </w:rPr>
              <w:t>Alternative Flow(s)</w:t>
            </w:r>
          </w:p>
        </w:tc>
        <w:tc>
          <w:tcPr>
            <w:tcW w:w="0" w:type="auto"/>
            <w:hideMark/>
          </w:tcPr>
          <w:p w14:paraId="35261FAC" w14:textId="77777777" w:rsidR="00286D07" w:rsidRPr="00286D07" w:rsidRDefault="00286D07" w:rsidP="00286D07">
            <w:pPr>
              <w:spacing w:after="200" w:line="276" w:lineRule="auto"/>
              <w:jc w:val="both"/>
              <w:rPr>
                <w:lang w:val="en-PK"/>
              </w:rPr>
            </w:pPr>
            <w:r w:rsidRPr="00286D07">
              <w:rPr>
                <w:lang w:val="en-PK"/>
              </w:rPr>
              <w:t>System displays an error message if credentials are invalid.</w:t>
            </w:r>
          </w:p>
        </w:tc>
      </w:tr>
      <w:tr w:rsidR="00286D07" w:rsidRPr="00286D07" w14:paraId="7D8341BF" w14:textId="77777777" w:rsidTr="00286D07">
        <w:tc>
          <w:tcPr>
            <w:tcW w:w="0" w:type="auto"/>
            <w:hideMark/>
          </w:tcPr>
          <w:p w14:paraId="32CA0ED0" w14:textId="77777777" w:rsidR="00286D07" w:rsidRPr="00286D07" w:rsidRDefault="00286D07" w:rsidP="00286D07">
            <w:pPr>
              <w:spacing w:after="200" w:line="276" w:lineRule="auto"/>
              <w:jc w:val="both"/>
              <w:rPr>
                <w:lang w:val="en-PK"/>
              </w:rPr>
            </w:pPr>
            <w:r w:rsidRPr="00286D07">
              <w:rPr>
                <w:b/>
                <w:bCs/>
                <w:lang w:val="en-PK"/>
              </w:rPr>
              <w:t>Postconditions</w:t>
            </w:r>
          </w:p>
        </w:tc>
        <w:tc>
          <w:tcPr>
            <w:tcW w:w="0" w:type="auto"/>
            <w:hideMark/>
          </w:tcPr>
          <w:p w14:paraId="0CA6FEA2" w14:textId="77777777" w:rsidR="00286D07" w:rsidRPr="00286D07" w:rsidRDefault="00286D07" w:rsidP="00286D07">
            <w:pPr>
              <w:spacing w:after="200" w:line="276" w:lineRule="auto"/>
              <w:jc w:val="both"/>
              <w:rPr>
                <w:lang w:val="en-PK"/>
              </w:rPr>
            </w:pPr>
            <w:r w:rsidRPr="00286D07">
              <w:rPr>
                <w:lang w:val="en-PK"/>
              </w:rPr>
              <w:t>User is successfully authenticated and logged in.</w:t>
            </w:r>
          </w:p>
        </w:tc>
      </w:tr>
      <w:tr w:rsidR="00286D07" w:rsidRPr="00286D07" w14:paraId="07E7F0F8" w14:textId="77777777" w:rsidTr="00286D07">
        <w:tc>
          <w:tcPr>
            <w:tcW w:w="0" w:type="auto"/>
            <w:hideMark/>
          </w:tcPr>
          <w:p w14:paraId="2F7E45BB" w14:textId="77777777" w:rsidR="00286D07" w:rsidRPr="00286D07" w:rsidRDefault="00286D07" w:rsidP="00286D07">
            <w:pPr>
              <w:spacing w:after="200" w:line="276" w:lineRule="auto"/>
              <w:jc w:val="both"/>
              <w:rPr>
                <w:lang w:val="en-PK"/>
              </w:rPr>
            </w:pPr>
            <w:r w:rsidRPr="00286D07">
              <w:rPr>
                <w:b/>
                <w:bCs/>
                <w:lang w:val="en-PK"/>
              </w:rPr>
              <w:t>Exceptions</w:t>
            </w:r>
          </w:p>
        </w:tc>
        <w:tc>
          <w:tcPr>
            <w:tcW w:w="0" w:type="auto"/>
            <w:hideMark/>
          </w:tcPr>
          <w:p w14:paraId="1A45EED4" w14:textId="77777777" w:rsidR="00286D07" w:rsidRPr="00286D07" w:rsidRDefault="00286D07" w:rsidP="00286D07">
            <w:pPr>
              <w:spacing w:after="200" w:line="276" w:lineRule="auto"/>
              <w:jc w:val="both"/>
              <w:rPr>
                <w:lang w:val="en-PK"/>
              </w:rPr>
            </w:pPr>
            <w:r w:rsidRPr="00286D07">
              <w:rPr>
                <w:lang w:val="en-PK"/>
              </w:rPr>
              <w:t>Server unavailable or database connection failure.</w:t>
            </w:r>
          </w:p>
        </w:tc>
      </w:tr>
      <w:tr w:rsidR="00286D07" w:rsidRPr="00286D07" w14:paraId="16B7AAC1" w14:textId="77777777" w:rsidTr="00286D07">
        <w:tc>
          <w:tcPr>
            <w:tcW w:w="0" w:type="auto"/>
            <w:hideMark/>
          </w:tcPr>
          <w:p w14:paraId="6814052D" w14:textId="77777777" w:rsidR="00286D07" w:rsidRPr="00286D07" w:rsidRDefault="00286D07" w:rsidP="00286D07">
            <w:pPr>
              <w:spacing w:after="200" w:line="276" w:lineRule="auto"/>
              <w:jc w:val="both"/>
              <w:rPr>
                <w:lang w:val="en-PK"/>
              </w:rPr>
            </w:pPr>
            <w:r w:rsidRPr="00286D07">
              <w:rPr>
                <w:b/>
                <w:bCs/>
                <w:lang w:val="en-PK"/>
              </w:rPr>
              <w:t>Related Functional Requirement(s)</w:t>
            </w:r>
          </w:p>
        </w:tc>
        <w:tc>
          <w:tcPr>
            <w:tcW w:w="0" w:type="auto"/>
            <w:hideMark/>
          </w:tcPr>
          <w:p w14:paraId="63177A32" w14:textId="77777777" w:rsidR="00286D07" w:rsidRPr="00286D07" w:rsidRDefault="00286D07" w:rsidP="00286D07">
            <w:pPr>
              <w:spacing w:after="200" w:line="276" w:lineRule="auto"/>
              <w:jc w:val="both"/>
              <w:rPr>
                <w:lang w:val="en-PK"/>
              </w:rPr>
            </w:pPr>
            <w:r w:rsidRPr="00286D07">
              <w:rPr>
                <w:lang w:val="en-PK"/>
              </w:rPr>
              <w:t>FR-01 User Authentication</w:t>
            </w:r>
          </w:p>
        </w:tc>
      </w:tr>
    </w:tbl>
    <w:p w14:paraId="084A2883" w14:textId="1F6C6DA9" w:rsidR="00BA1BEC" w:rsidRDefault="00BA1BEC" w:rsidP="00286D07">
      <w:pPr>
        <w:jc w:val="both"/>
      </w:pPr>
    </w:p>
    <w:p w14:paraId="022651DD" w14:textId="77777777" w:rsidR="00286D07" w:rsidRDefault="00286D07">
      <w:pPr>
        <w:rPr>
          <w:rFonts w:asciiTheme="majorHAnsi" w:eastAsiaTheme="majorEastAsia" w:hAnsiTheme="majorHAnsi" w:cstheme="majorBidi"/>
          <w:b/>
          <w:bCs/>
          <w:color w:val="365F91" w:themeColor="accent1" w:themeShade="BF"/>
          <w:sz w:val="28"/>
          <w:szCs w:val="28"/>
        </w:rPr>
      </w:pPr>
      <w:r>
        <w:br w:type="page"/>
      </w:r>
    </w:p>
    <w:p w14:paraId="2000E22A" w14:textId="10C21EDA" w:rsidR="00BA1BEC" w:rsidRDefault="00000000">
      <w:pPr>
        <w:pStyle w:val="Heading1"/>
      </w:pPr>
      <w:bookmarkStart w:id="29" w:name="_Toc234808313"/>
      <w:r>
        <w:lastRenderedPageBreak/>
        <w:t>CHAPTER 4 SYSTEM DESIGN</w:t>
      </w:r>
      <w:bookmarkEnd w:id="29"/>
    </w:p>
    <w:p w14:paraId="5CF11E0D" w14:textId="77777777" w:rsidR="00BA1BEC" w:rsidRDefault="00000000">
      <w:r>
        <w:t>Chapter introduction...</w:t>
      </w:r>
      <w:r>
        <w:br/>
      </w:r>
    </w:p>
    <w:p w14:paraId="291ACCCA" w14:textId="0C2C6562" w:rsidR="00BA1BEC" w:rsidRDefault="00286D07" w:rsidP="00286D07">
      <w:pPr>
        <w:pStyle w:val="Heading2"/>
      </w:pPr>
      <w:bookmarkStart w:id="30" w:name="_Toc234808314"/>
      <w:r>
        <w:t>4.1 System Architecture</w:t>
      </w:r>
      <w:r>
        <w:t xml:space="preserve"> </w:t>
      </w:r>
      <w:r w:rsidR="00FE688C">
        <w:t>Description &amp; Design</w:t>
      </w:r>
      <w:bookmarkEnd w:id="30"/>
    </w:p>
    <w:p w14:paraId="042F22B9" w14:textId="77777777" w:rsidR="00BA1BEC" w:rsidRDefault="00000000">
      <w:r>
        <w:t>Write content here.</w:t>
      </w:r>
      <w:r>
        <w:br/>
      </w:r>
      <w:r>
        <w:br/>
        <w:t>Figure X.X: Caption</w:t>
      </w:r>
      <w:r>
        <w:br/>
      </w:r>
      <w:r>
        <w:br/>
        <w:t>Table X.X: Caption</w:t>
      </w:r>
      <w:r>
        <w:br/>
      </w:r>
    </w:p>
    <w:p w14:paraId="1F53D5AC" w14:textId="4E8A1A2F" w:rsidR="00BA1BEC" w:rsidRDefault="00286D07">
      <w:pPr>
        <w:pStyle w:val="Heading2"/>
      </w:pPr>
      <w:bookmarkStart w:id="31" w:name="_Toc234808315"/>
      <w:r>
        <w:t xml:space="preserve">4.2 </w:t>
      </w:r>
      <w:r w:rsidR="00000000">
        <w:t>Data Flow Diagrams</w:t>
      </w:r>
      <w:bookmarkEnd w:id="31"/>
    </w:p>
    <w:p w14:paraId="6E38DF61" w14:textId="77777777" w:rsidR="00BA1BEC" w:rsidRDefault="00000000">
      <w:r>
        <w:t>Write content here.</w:t>
      </w:r>
      <w:r>
        <w:br/>
      </w:r>
      <w:r>
        <w:br/>
        <w:t>Figure X.X: Caption</w:t>
      </w:r>
      <w:r>
        <w:br/>
      </w:r>
      <w:r>
        <w:br/>
        <w:t>Table X.X: Caption</w:t>
      </w:r>
      <w:r>
        <w:br/>
      </w:r>
    </w:p>
    <w:p w14:paraId="16DE7969" w14:textId="3EE6019F" w:rsidR="00BA1BEC" w:rsidRDefault="00286D07">
      <w:pPr>
        <w:pStyle w:val="Heading2"/>
      </w:pPr>
      <w:bookmarkStart w:id="32" w:name="_Toc234808316"/>
      <w:r>
        <w:t xml:space="preserve">4.3 </w:t>
      </w:r>
      <w:r w:rsidR="00000000">
        <w:t>UML Diagrams</w:t>
      </w:r>
      <w:r w:rsidR="00FE688C">
        <w:t xml:space="preserve"> </w:t>
      </w:r>
      <w:proofErr w:type="gramStart"/>
      <w:r w:rsidR="00FE688C">
        <w:t>( Class</w:t>
      </w:r>
      <w:proofErr w:type="gramEnd"/>
      <w:r w:rsidR="00FE688C">
        <w:t xml:space="preserve"> </w:t>
      </w:r>
      <w:proofErr w:type="gramStart"/>
      <w:r w:rsidR="00FE688C">
        <w:t>Diagram ,</w:t>
      </w:r>
      <w:proofErr w:type="gramEnd"/>
      <w:r w:rsidR="00FE688C">
        <w:t xml:space="preserve"> Activity </w:t>
      </w:r>
      <w:proofErr w:type="gramStart"/>
      <w:r w:rsidR="00FE688C">
        <w:t>Diagram ,</w:t>
      </w:r>
      <w:r w:rsidR="00634239">
        <w:t>Component</w:t>
      </w:r>
      <w:proofErr w:type="gramEnd"/>
      <w:r w:rsidR="00634239">
        <w:t xml:space="preserve"> Diagram, Sequence </w:t>
      </w:r>
      <w:proofErr w:type="gramStart"/>
      <w:r w:rsidR="00634239">
        <w:t>Diagram )</w:t>
      </w:r>
      <w:bookmarkEnd w:id="32"/>
      <w:proofErr w:type="gramEnd"/>
    </w:p>
    <w:p w14:paraId="6FE47DA5" w14:textId="498C47B7" w:rsidR="00BA1BEC" w:rsidRDefault="00000000">
      <w:r>
        <w:t>Write content here.</w:t>
      </w:r>
      <w:r>
        <w:br/>
      </w:r>
      <w:r>
        <w:br/>
        <w:t>Figure X.X: Caption</w:t>
      </w:r>
      <w:r>
        <w:br/>
      </w:r>
    </w:p>
    <w:p w14:paraId="2BB50E3E" w14:textId="590C6916" w:rsidR="00BA1BEC" w:rsidRDefault="00286D07">
      <w:pPr>
        <w:pStyle w:val="Heading2"/>
      </w:pPr>
      <w:bookmarkStart w:id="33" w:name="_Toc234808317"/>
      <w:r>
        <w:t xml:space="preserve">4.4 </w:t>
      </w:r>
      <w:r w:rsidR="00000000">
        <w:t>Database Design (ERD, Schema</w:t>
      </w:r>
      <w:r w:rsidR="00634239">
        <w:t xml:space="preserve">, Data </w:t>
      </w:r>
      <w:proofErr w:type="gramStart"/>
      <w:r w:rsidR="00634239">
        <w:t xml:space="preserve">Dictionary </w:t>
      </w:r>
      <w:r w:rsidR="00000000">
        <w:t>)</w:t>
      </w:r>
      <w:bookmarkEnd w:id="33"/>
      <w:proofErr w:type="gramEnd"/>
    </w:p>
    <w:p w14:paraId="5BF01832" w14:textId="405BFB8B" w:rsidR="00BA1BEC" w:rsidRDefault="00000000">
      <w:r>
        <w:t>Write content here.</w:t>
      </w:r>
      <w:r>
        <w:br/>
      </w:r>
      <w:r>
        <w:br/>
        <w:t>Figure X.X: Caption</w:t>
      </w:r>
      <w:r>
        <w:br/>
      </w:r>
    </w:p>
    <w:p w14:paraId="24DD0E6E" w14:textId="51E936F5" w:rsidR="00BA1BEC" w:rsidRDefault="00286D07">
      <w:pPr>
        <w:pStyle w:val="Heading2"/>
      </w:pPr>
      <w:bookmarkStart w:id="34" w:name="_Toc234808318"/>
      <w:r>
        <w:t xml:space="preserve">4.5 </w:t>
      </w:r>
      <w:r w:rsidR="00000000">
        <w:t>UI/UX Design</w:t>
      </w:r>
      <w:r w:rsidR="00634239">
        <w:t xml:space="preserve"> (Screen shots of all </w:t>
      </w:r>
      <w:proofErr w:type="gramStart"/>
      <w:r w:rsidR="00634239">
        <w:t>Requirements )</w:t>
      </w:r>
      <w:bookmarkEnd w:id="34"/>
      <w:proofErr w:type="gramEnd"/>
    </w:p>
    <w:p w14:paraId="4F7F6AC0" w14:textId="30E47D70" w:rsidR="00BA1BEC" w:rsidRDefault="00000000">
      <w:r>
        <w:t>Write content here.</w:t>
      </w:r>
      <w:r>
        <w:br/>
      </w:r>
      <w:r>
        <w:br/>
        <w:t>Figure X.X: Caption</w:t>
      </w:r>
      <w:r>
        <w:br/>
      </w:r>
    </w:p>
    <w:p w14:paraId="662F2AF4" w14:textId="77777777" w:rsidR="00BA1BEC" w:rsidRDefault="00000000">
      <w:r>
        <w:br w:type="page"/>
      </w:r>
    </w:p>
    <w:p w14:paraId="3A8FBF5D" w14:textId="77777777" w:rsidR="00BA1BEC" w:rsidRDefault="00000000">
      <w:pPr>
        <w:pStyle w:val="Heading1"/>
      </w:pPr>
      <w:bookmarkStart w:id="35" w:name="_Toc234808319"/>
      <w:r>
        <w:lastRenderedPageBreak/>
        <w:t>CHAPTER 5 IMPLEMENTATION</w:t>
      </w:r>
      <w:bookmarkEnd w:id="35"/>
    </w:p>
    <w:p w14:paraId="37AD1BC4" w14:textId="77777777" w:rsidR="00BA1BEC" w:rsidRDefault="00000000">
      <w:r>
        <w:t>Chapter introduction...</w:t>
      </w:r>
      <w:r>
        <w:br/>
      </w:r>
    </w:p>
    <w:p w14:paraId="7C8A947B" w14:textId="77777777" w:rsidR="00286D07" w:rsidRDefault="00286D07" w:rsidP="00286D07">
      <w:pPr>
        <w:pStyle w:val="Heading2"/>
      </w:pPr>
      <w:bookmarkStart w:id="36" w:name="_Toc234808320"/>
      <w:r>
        <w:t>5.1 Development Environment Setup</w:t>
      </w:r>
      <w:bookmarkEnd w:id="36"/>
    </w:p>
    <w:p w14:paraId="6B6F3DE6" w14:textId="77777777" w:rsidR="00286D07" w:rsidRDefault="00286D07" w:rsidP="00286D07">
      <w:r>
        <w:t>Write the content for 5.1 Development Environment Setup here.</w:t>
      </w:r>
      <w:r>
        <w:br/>
      </w:r>
    </w:p>
    <w:p w14:paraId="25A68D47" w14:textId="77777777" w:rsidR="00286D07" w:rsidRDefault="00286D07" w:rsidP="00286D07">
      <w:pPr>
        <w:pStyle w:val="Heading2"/>
      </w:pPr>
      <w:bookmarkStart w:id="37" w:name="_Toc234808321"/>
      <w:r>
        <w:t>5.2 Implementation Details</w:t>
      </w:r>
      <w:bookmarkEnd w:id="37"/>
    </w:p>
    <w:p w14:paraId="0186A5DA" w14:textId="77777777" w:rsidR="00286D07" w:rsidRDefault="00286D07" w:rsidP="00286D07">
      <w:r>
        <w:t>Write the content for 5.2 Implementation Details here.</w:t>
      </w:r>
      <w:r>
        <w:br/>
      </w:r>
    </w:p>
    <w:p w14:paraId="2595537F" w14:textId="77777777" w:rsidR="00286D07" w:rsidRDefault="00286D07" w:rsidP="00286D07">
      <w:pPr>
        <w:pStyle w:val="Heading2"/>
      </w:pPr>
      <w:bookmarkStart w:id="38" w:name="_Toc234808322"/>
      <w:r>
        <w:t>5.3 Code Snippets with Explanation</w:t>
      </w:r>
      <w:bookmarkEnd w:id="38"/>
    </w:p>
    <w:p w14:paraId="6CB0E48F" w14:textId="77777777" w:rsidR="00286D07" w:rsidRDefault="00286D07" w:rsidP="00286D07">
      <w:r>
        <w:t>Write the content for 5.3 Code Snippets with Explanation here.</w:t>
      </w:r>
      <w:r>
        <w:br/>
      </w:r>
    </w:p>
    <w:p w14:paraId="593D3AD8" w14:textId="77777777" w:rsidR="00286D07" w:rsidRDefault="00286D07" w:rsidP="00286D07">
      <w:pPr>
        <w:pStyle w:val="Heading2"/>
      </w:pPr>
      <w:bookmarkStart w:id="39" w:name="_Toc234808323"/>
      <w:r>
        <w:t>5.4 Database Implementation</w:t>
      </w:r>
      <w:bookmarkEnd w:id="39"/>
    </w:p>
    <w:p w14:paraId="0994DC8B" w14:textId="1D07607D" w:rsidR="00BA1BEC" w:rsidRDefault="00286D07" w:rsidP="00286D07">
      <w:r>
        <w:t>Write the content for 5.4 Database Implementation here</w:t>
      </w:r>
      <w:r w:rsidR="00000000">
        <w:br/>
      </w:r>
    </w:p>
    <w:p w14:paraId="2EDD67D6" w14:textId="77777777" w:rsidR="00BA1BEC" w:rsidRDefault="00000000">
      <w:r>
        <w:br w:type="page"/>
      </w:r>
    </w:p>
    <w:p w14:paraId="7EE53E13" w14:textId="77777777" w:rsidR="00BA1BEC" w:rsidRDefault="00000000">
      <w:pPr>
        <w:pStyle w:val="Heading1"/>
      </w:pPr>
      <w:bookmarkStart w:id="40" w:name="_Toc234808324"/>
      <w:r>
        <w:lastRenderedPageBreak/>
        <w:t>CHAPTER 6 TESTING &amp; RESULTS</w:t>
      </w:r>
      <w:bookmarkEnd w:id="40"/>
    </w:p>
    <w:p w14:paraId="3B8B6E17" w14:textId="77777777" w:rsidR="00BA1BEC" w:rsidRDefault="00000000">
      <w:r>
        <w:t>Chapter introduction...</w:t>
      </w:r>
      <w:r>
        <w:br/>
      </w:r>
    </w:p>
    <w:p w14:paraId="6F0B46B0" w14:textId="2D8332F4" w:rsidR="00BA1BEC" w:rsidRDefault="00286D07">
      <w:pPr>
        <w:pStyle w:val="Heading2"/>
      </w:pPr>
      <w:bookmarkStart w:id="41" w:name="_Toc234808325"/>
      <w:r>
        <w:t xml:space="preserve">6.1 </w:t>
      </w:r>
      <w:r w:rsidR="00000000">
        <w:t>Testing Strategy</w:t>
      </w:r>
      <w:bookmarkEnd w:id="41"/>
    </w:p>
    <w:p w14:paraId="1EA3C214" w14:textId="77777777" w:rsidR="00BA1BEC" w:rsidRDefault="00000000">
      <w:r>
        <w:t>Write content here.</w:t>
      </w:r>
      <w:r>
        <w:br/>
      </w:r>
      <w:r>
        <w:br/>
        <w:t>Figure X.X: Caption</w:t>
      </w:r>
      <w:r>
        <w:br/>
      </w:r>
      <w:r>
        <w:br/>
        <w:t>Table X.X: Caption</w:t>
      </w:r>
      <w:r>
        <w:br/>
      </w:r>
    </w:p>
    <w:p w14:paraId="0B5941BA" w14:textId="474FFC5D" w:rsidR="00BA1BEC" w:rsidRDefault="00286D07">
      <w:pPr>
        <w:pStyle w:val="Heading2"/>
      </w:pPr>
      <w:bookmarkStart w:id="42" w:name="_Toc234808326"/>
      <w:r>
        <w:t xml:space="preserve">6.2 </w:t>
      </w:r>
      <w:r w:rsidR="00000000">
        <w:t>Test Cases and Results</w:t>
      </w:r>
      <w:bookmarkEnd w:id="42"/>
    </w:p>
    <w:p w14:paraId="24EFCF3B" w14:textId="77777777" w:rsidR="00634239" w:rsidRDefault="00000000">
      <w:r>
        <w:t>Write content here.</w:t>
      </w:r>
      <w: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353"/>
        <w:gridCol w:w="1715"/>
        <w:gridCol w:w="908"/>
        <w:gridCol w:w="2010"/>
        <w:gridCol w:w="1000"/>
        <w:gridCol w:w="1029"/>
      </w:tblGrid>
      <w:tr w:rsidR="00634239" w:rsidRPr="00634239" w14:paraId="2DA35757" w14:textId="77777777" w:rsidTr="00634239">
        <w:trPr>
          <w:tblHeader/>
          <w:tblCellSpacing w:w="15" w:type="dxa"/>
        </w:trPr>
        <w:tc>
          <w:tcPr>
            <w:tcW w:w="0" w:type="auto"/>
            <w:vAlign w:val="center"/>
            <w:hideMark/>
          </w:tcPr>
          <w:p w14:paraId="1EEDC8B4" w14:textId="77777777" w:rsidR="00634239" w:rsidRPr="00634239" w:rsidRDefault="00634239" w:rsidP="00634239">
            <w:pPr>
              <w:rPr>
                <w:b/>
                <w:bCs/>
                <w:lang w:val="en-PK"/>
              </w:rPr>
            </w:pPr>
            <w:r w:rsidRPr="00634239">
              <w:rPr>
                <w:b/>
                <w:bCs/>
                <w:lang w:val="en-PK"/>
              </w:rPr>
              <w:t>Use Case ID</w:t>
            </w:r>
          </w:p>
        </w:tc>
        <w:tc>
          <w:tcPr>
            <w:tcW w:w="0" w:type="auto"/>
            <w:vAlign w:val="center"/>
            <w:hideMark/>
          </w:tcPr>
          <w:p w14:paraId="233952B2" w14:textId="77777777" w:rsidR="00634239" w:rsidRPr="00634239" w:rsidRDefault="00634239" w:rsidP="00634239">
            <w:pPr>
              <w:rPr>
                <w:b/>
                <w:bCs/>
                <w:lang w:val="en-PK"/>
              </w:rPr>
            </w:pPr>
            <w:r w:rsidRPr="00634239">
              <w:rPr>
                <w:b/>
                <w:bCs/>
                <w:lang w:val="en-PK"/>
              </w:rPr>
              <w:t>Use Case Name</w:t>
            </w:r>
          </w:p>
        </w:tc>
        <w:tc>
          <w:tcPr>
            <w:tcW w:w="0" w:type="auto"/>
            <w:vAlign w:val="center"/>
            <w:hideMark/>
          </w:tcPr>
          <w:p w14:paraId="69263E12" w14:textId="77777777" w:rsidR="00634239" w:rsidRPr="00634239" w:rsidRDefault="00634239" w:rsidP="00634239">
            <w:pPr>
              <w:rPr>
                <w:b/>
                <w:bCs/>
                <w:lang w:val="en-PK"/>
              </w:rPr>
            </w:pPr>
            <w:r w:rsidRPr="00634239">
              <w:rPr>
                <w:b/>
                <w:bCs/>
                <w:lang w:val="en-PK"/>
              </w:rPr>
              <w:t>Functional Requirement ID</w:t>
            </w:r>
          </w:p>
        </w:tc>
        <w:tc>
          <w:tcPr>
            <w:tcW w:w="0" w:type="auto"/>
            <w:vAlign w:val="center"/>
            <w:hideMark/>
          </w:tcPr>
          <w:p w14:paraId="7B281659" w14:textId="77777777" w:rsidR="00634239" w:rsidRPr="00634239" w:rsidRDefault="00634239" w:rsidP="00634239">
            <w:pPr>
              <w:rPr>
                <w:b/>
                <w:bCs/>
                <w:lang w:val="en-PK"/>
              </w:rPr>
            </w:pPr>
            <w:r w:rsidRPr="00634239">
              <w:rPr>
                <w:b/>
                <w:bCs/>
                <w:lang w:val="en-PK"/>
              </w:rPr>
              <w:t>Test Case ID(s)</w:t>
            </w:r>
          </w:p>
        </w:tc>
        <w:tc>
          <w:tcPr>
            <w:tcW w:w="0" w:type="auto"/>
            <w:vAlign w:val="center"/>
            <w:hideMark/>
          </w:tcPr>
          <w:p w14:paraId="4BEE3E0E" w14:textId="77777777" w:rsidR="00634239" w:rsidRPr="00634239" w:rsidRDefault="00634239" w:rsidP="00634239">
            <w:pPr>
              <w:rPr>
                <w:b/>
                <w:bCs/>
                <w:lang w:val="en-PK"/>
              </w:rPr>
            </w:pPr>
            <w:r w:rsidRPr="00634239">
              <w:rPr>
                <w:b/>
                <w:bCs/>
                <w:lang w:val="en-PK"/>
              </w:rPr>
              <w:t>Test Scenario</w:t>
            </w:r>
          </w:p>
        </w:tc>
        <w:tc>
          <w:tcPr>
            <w:tcW w:w="0" w:type="auto"/>
            <w:vAlign w:val="center"/>
            <w:hideMark/>
          </w:tcPr>
          <w:p w14:paraId="0DCF8451" w14:textId="77777777" w:rsidR="00634239" w:rsidRPr="00634239" w:rsidRDefault="00634239" w:rsidP="00634239">
            <w:pPr>
              <w:rPr>
                <w:b/>
                <w:bCs/>
                <w:lang w:val="en-PK"/>
              </w:rPr>
            </w:pPr>
            <w:r w:rsidRPr="00634239">
              <w:rPr>
                <w:b/>
                <w:bCs/>
                <w:lang w:val="en-PK"/>
              </w:rPr>
              <w:t>Test Status</w:t>
            </w:r>
          </w:p>
        </w:tc>
        <w:tc>
          <w:tcPr>
            <w:tcW w:w="0" w:type="auto"/>
            <w:vAlign w:val="center"/>
            <w:hideMark/>
          </w:tcPr>
          <w:p w14:paraId="6D13DA1C" w14:textId="77777777" w:rsidR="00634239" w:rsidRPr="00634239" w:rsidRDefault="00634239" w:rsidP="00634239">
            <w:pPr>
              <w:rPr>
                <w:b/>
                <w:bCs/>
                <w:lang w:val="en-PK"/>
              </w:rPr>
            </w:pPr>
            <w:r w:rsidRPr="00634239">
              <w:rPr>
                <w:b/>
                <w:bCs/>
                <w:lang w:val="en-PK"/>
              </w:rPr>
              <w:t>Remarks</w:t>
            </w:r>
          </w:p>
        </w:tc>
      </w:tr>
      <w:tr w:rsidR="00634239" w:rsidRPr="00634239" w14:paraId="3FC960E7" w14:textId="77777777" w:rsidTr="00634239">
        <w:trPr>
          <w:tblCellSpacing w:w="15" w:type="dxa"/>
        </w:trPr>
        <w:tc>
          <w:tcPr>
            <w:tcW w:w="0" w:type="auto"/>
            <w:vAlign w:val="center"/>
            <w:hideMark/>
          </w:tcPr>
          <w:p w14:paraId="6E5A5F1F" w14:textId="77777777" w:rsidR="00634239" w:rsidRPr="00634239" w:rsidRDefault="00634239" w:rsidP="00634239">
            <w:pPr>
              <w:rPr>
                <w:lang w:val="en-PK"/>
              </w:rPr>
            </w:pPr>
            <w:r w:rsidRPr="00634239">
              <w:rPr>
                <w:lang w:val="en-PK"/>
              </w:rPr>
              <w:t>UC-01</w:t>
            </w:r>
          </w:p>
        </w:tc>
        <w:tc>
          <w:tcPr>
            <w:tcW w:w="0" w:type="auto"/>
            <w:vAlign w:val="center"/>
            <w:hideMark/>
          </w:tcPr>
          <w:p w14:paraId="1C002326" w14:textId="77777777" w:rsidR="00634239" w:rsidRPr="00634239" w:rsidRDefault="00634239" w:rsidP="00634239">
            <w:pPr>
              <w:rPr>
                <w:lang w:val="en-PK"/>
              </w:rPr>
            </w:pPr>
            <w:r w:rsidRPr="00634239">
              <w:rPr>
                <w:lang w:val="en-PK"/>
              </w:rPr>
              <w:t>User Login</w:t>
            </w:r>
          </w:p>
        </w:tc>
        <w:tc>
          <w:tcPr>
            <w:tcW w:w="0" w:type="auto"/>
            <w:vAlign w:val="center"/>
            <w:hideMark/>
          </w:tcPr>
          <w:p w14:paraId="4C511816" w14:textId="77777777" w:rsidR="00634239" w:rsidRPr="00634239" w:rsidRDefault="00634239" w:rsidP="00634239">
            <w:pPr>
              <w:rPr>
                <w:lang w:val="en-PK"/>
              </w:rPr>
            </w:pPr>
            <w:r w:rsidRPr="00634239">
              <w:rPr>
                <w:lang w:val="en-PK"/>
              </w:rPr>
              <w:t>FR-01</w:t>
            </w:r>
          </w:p>
        </w:tc>
        <w:tc>
          <w:tcPr>
            <w:tcW w:w="0" w:type="auto"/>
            <w:vAlign w:val="center"/>
            <w:hideMark/>
          </w:tcPr>
          <w:p w14:paraId="5E15CF12" w14:textId="77777777" w:rsidR="00634239" w:rsidRPr="00634239" w:rsidRDefault="00634239" w:rsidP="00634239">
            <w:pPr>
              <w:rPr>
                <w:lang w:val="en-PK"/>
              </w:rPr>
            </w:pPr>
            <w:r w:rsidRPr="00634239">
              <w:rPr>
                <w:lang w:val="en-PK"/>
              </w:rPr>
              <w:t>TC-01, TC-02, TC-03</w:t>
            </w:r>
          </w:p>
        </w:tc>
        <w:tc>
          <w:tcPr>
            <w:tcW w:w="0" w:type="auto"/>
            <w:vAlign w:val="center"/>
            <w:hideMark/>
          </w:tcPr>
          <w:p w14:paraId="05B5BF88" w14:textId="77777777" w:rsidR="00634239" w:rsidRPr="00634239" w:rsidRDefault="00634239" w:rsidP="00634239">
            <w:pPr>
              <w:rPr>
                <w:lang w:val="en-PK"/>
              </w:rPr>
            </w:pPr>
            <w:r w:rsidRPr="00634239">
              <w:rPr>
                <w:lang w:val="en-PK"/>
              </w:rPr>
              <w:t>Valid login, Invalid password, Empty fields</w:t>
            </w:r>
          </w:p>
        </w:tc>
        <w:tc>
          <w:tcPr>
            <w:tcW w:w="0" w:type="auto"/>
            <w:vAlign w:val="center"/>
            <w:hideMark/>
          </w:tcPr>
          <w:p w14:paraId="28817DA7" w14:textId="77777777" w:rsidR="00634239" w:rsidRPr="00634239" w:rsidRDefault="00634239" w:rsidP="00634239">
            <w:pPr>
              <w:rPr>
                <w:lang w:val="en-PK"/>
              </w:rPr>
            </w:pPr>
            <w:r w:rsidRPr="00634239">
              <w:rPr>
                <w:lang w:val="en-PK"/>
              </w:rPr>
              <w:t>Pass/Fail</w:t>
            </w:r>
          </w:p>
        </w:tc>
        <w:tc>
          <w:tcPr>
            <w:tcW w:w="0" w:type="auto"/>
            <w:vAlign w:val="center"/>
            <w:hideMark/>
          </w:tcPr>
          <w:p w14:paraId="0ABE40D2" w14:textId="77777777" w:rsidR="00634239" w:rsidRPr="00634239" w:rsidRDefault="00634239" w:rsidP="00634239">
            <w:pPr>
              <w:rPr>
                <w:lang w:val="en-PK"/>
              </w:rPr>
            </w:pPr>
          </w:p>
        </w:tc>
      </w:tr>
      <w:tr w:rsidR="00634239" w:rsidRPr="00634239" w14:paraId="652AC201" w14:textId="77777777" w:rsidTr="00634239">
        <w:trPr>
          <w:tblCellSpacing w:w="15" w:type="dxa"/>
        </w:trPr>
        <w:tc>
          <w:tcPr>
            <w:tcW w:w="0" w:type="auto"/>
            <w:vAlign w:val="center"/>
            <w:hideMark/>
          </w:tcPr>
          <w:p w14:paraId="2B9742A1" w14:textId="77777777" w:rsidR="00634239" w:rsidRPr="00634239" w:rsidRDefault="00634239" w:rsidP="00634239">
            <w:pPr>
              <w:rPr>
                <w:lang w:val="en-PK"/>
              </w:rPr>
            </w:pPr>
            <w:r w:rsidRPr="00634239">
              <w:rPr>
                <w:lang w:val="en-PK"/>
              </w:rPr>
              <w:t>UC-02</w:t>
            </w:r>
          </w:p>
        </w:tc>
        <w:tc>
          <w:tcPr>
            <w:tcW w:w="0" w:type="auto"/>
            <w:vAlign w:val="center"/>
            <w:hideMark/>
          </w:tcPr>
          <w:p w14:paraId="64E3E39E" w14:textId="77777777" w:rsidR="00634239" w:rsidRPr="00634239" w:rsidRDefault="00634239" w:rsidP="00634239">
            <w:pPr>
              <w:rPr>
                <w:lang w:val="en-PK"/>
              </w:rPr>
            </w:pPr>
            <w:r w:rsidRPr="00634239">
              <w:rPr>
                <w:lang w:val="en-PK"/>
              </w:rPr>
              <w:t>User Registration</w:t>
            </w:r>
          </w:p>
        </w:tc>
        <w:tc>
          <w:tcPr>
            <w:tcW w:w="0" w:type="auto"/>
            <w:vAlign w:val="center"/>
            <w:hideMark/>
          </w:tcPr>
          <w:p w14:paraId="15A00908" w14:textId="77777777" w:rsidR="00634239" w:rsidRPr="00634239" w:rsidRDefault="00634239" w:rsidP="00634239">
            <w:pPr>
              <w:rPr>
                <w:lang w:val="en-PK"/>
              </w:rPr>
            </w:pPr>
            <w:r w:rsidRPr="00634239">
              <w:rPr>
                <w:lang w:val="en-PK"/>
              </w:rPr>
              <w:t>FR-02</w:t>
            </w:r>
          </w:p>
        </w:tc>
        <w:tc>
          <w:tcPr>
            <w:tcW w:w="0" w:type="auto"/>
            <w:vAlign w:val="center"/>
            <w:hideMark/>
          </w:tcPr>
          <w:p w14:paraId="37872936" w14:textId="77777777" w:rsidR="00634239" w:rsidRPr="00634239" w:rsidRDefault="00634239" w:rsidP="00634239">
            <w:pPr>
              <w:rPr>
                <w:lang w:val="en-PK"/>
              </w:rPr>
            </w:pPr>
            <w:r w:rsidRPr="00634239">
              <w:rPr>
                <w:lang w:val="en-PK"/>
              </w:rPr>
              <w:t>TC-04, TC-05, TC-06</w:t>
            </w:r>
          </w:p>
        </w:tc>
        <w:tc>
          <w:tcPr>
            <w:tcW w:w="0" w:type="auto"/>
            <w:vAlign w:val="center"/>
            <w:hideMark/>
          </w:tcPr>
          <w:p w14:paraId="5744C406" w14:textId="77777777" w:rsidR="00634239" w:rsidRPr="00634239" w:rsidRDefault="00634239" w:rsidP="00634239">
            <w:pPr>
              <w:rPr>
                <w:lang w:val="en-PK"/>
              </w:rPr>
            </w:pPr>
            <w:r w:rsidRPr="00634239">
              <w:rPr>
                <w:lang w:val="en-PK"/>
              </w:rPr>
              <w:t>Successful registration, Duplicate email, Invalid input</w:t>
            </w:r>
          </w:p>
        </w:tc>
        <w:tc>
          <w:tcPr>
            <w:tcW w:w="0" w:type="auto"/>
            <w:vAlign w:val="center"/>
            <w:hideMark/>
          </w:tcPr>
          <w:p w14:paraId="0420F7FE" w14:textId="77777777" w:rsidR="00634239" w:rsidRPr="00634239" w:rsidRDefault="00634239" w:rsidP="00634239">
            <w:pPr>
              <w:rPr>
                <w:lang w:val="en-PK"/>
              </w:rPr>
            </w:pPr>
            <w:r w:rsidRPr="00634239">
              <w:rPr>
                <w:lang w:val="en-PK"/>
              </w:rPr>
              <w:t>Pass/Fail</w:t>
            </w:r>
          </w:p>
        </w:tc>
        <w:tc>
          <w:tcPr>
            <w:tcW w:w="0" w:type="auto"/>
            <w:vAlign w:val="center"/>
            <w:hideMark/>
          </w:tcPr>
          <w:p w14:paraId="7FD68EA1" w14:textId="77777777" w:rsidR="00634239" w:rsidRPr="00634239" w:rsidRDefault="00634239" w:rsidP="00634239">
            <w:pPr>
              <w:rPr>
                <w:lang w:val="en-PK"/>
              </w:rPr>
            </w:pPr>
          </w:p>
        </w:tc>
      </w:tr>
      <w:tr w:rsidR="00634239" w:rsidRPr="00634239" w14:paraId="7F80E70E" w14:textId="77777777" w:rsidTr="00634239">
        <w:trPr>
          <w:tblCellSpacing w:w="15" w:type="dxa"/>
        </w:trPr>
        <w:tc>
          <w:tcPr>
            <w:tcW w:w="0" w:type="auto"/>
            <w:vAlign w:val="center"/>
            <w:hideMark/>
          </w:tcPr>
          <w:p w14:paraId="34618298" w14:textId="77777777" w:rsidR="00634239" w:rsidRPr="00634239" w:rsidRDefault="00634239" w:rsidP="00634239">
            <w:pPr>
              <w:rPr>
                <w:lang w:val="en-PK"/>
              </w:rPr>
            </w:pPr>
            <w:r w:rsidRPr="00634239">
              <w:rPr>
                <w:lang w:val="en-PK"/>
              </w:rPr>
              <w:t>UC-03</w:t>
            </w:r>
          </w:p>
        </w:tc>
        <w:tc>
          <w:tcPr>
            <w:tcW w:w="0" w:type="auto"/>
            <w:vAlign w:val="center"/>
            <w:hideMark/>
          </w:tcPr>
          <w:p w14:paraId="1BDBE015" w14:textId="77777777" w:rsidR="00634239" w:rsidRPr="00634239" w:rsidRDefault="00634239" w:rsidP="00634239">
            <w:pPr>
              <w:rPr>
                <w:lang w:val="en-PK"/>
              </w:rPr>
            </w:pPr>
            <w:r w:rsidRPr="00634239">
              <w:rPr>
                <w:lang w:val="en-PK"/>
              </w:rPr>
              <w:t>Manage Profile</w:t>
            </w:r>
          </w:p>
        </w:tc>
        <w:tc>
          <w:tcPr>
            <w:tcW w:w="0" w:type="auto"/>
            <w:vAlign w:val="center"/>
            <w:hideMark/>
          </w:tcPr>
          <w:p w14:paraId="5D303774" w14:textId="77777777" w:rsidR="00634239" w:rsidRPr="00634239" w:rsidRDefault="00634239" w:rsidP="00634239">
            <w:pPr>
              <w:rPr>
                <w:lang w:val="en-PK"/>
              </w:rPr>
            </w:pPr>
            <w:r w:rsidRPr="00634239">
              <w:rPr>
                <w:lang w:val="en-PK"/>
              </w:rPr>
              <w:t>FR-03</w:t>
            </w:r>
          </w:p>
        </w:tc>
        <w:tc>
          <w:tcPr>
            <w:tcW w:w="0" w:type="auto"/>
            <w:vAlign w:val="center"/>
            <w:hideMark/>
          </w:tcPr>
          <w:p w14:paraId="1DCC5554" w14:textId="77777777" w:rsidR="00634239" w:rsidRPr="00634239" w:rsidRDefault="00634239" w:rsidP="00634239">
            <w:pPr>
              <w:rPr>
                <w:lang w:val="en-PK"/>
              </w:rPr>
            </w:pPr>
            <w:r w:rsidRPr="00634239">
              <w:rPr>
                <w:lang w:val="en-PK"/>
              </w:rPr>
              <w:t>TC-07, TC-08</w:t>
            </w:r>
          </w:p>
        </w:tc>
        <w:tc>
          <w:tcPr>
            <w:tcW w:w="0" w:type="auto"/>
            <w:vAlign w:val="center"/>
            <w:hideMark/>
          </w:tcPr>
          <w:p w14:paraId="42F2387B" w14:textId="77777777" w:rsidR="00634239" w:rsidRPr="00634239" w:rsidRDefault="00634239" w:rsidP="00634239">
            <w:pPr>
              <w:rPr>
                <w:lang w:val="en-PK"/>
              </w:rPr>
            </w:pPr>
            <w:r w:rsidRPr="00634239">
              <w:rPr>
                <w:lang w:val="en-PK"/>
              </w:rPr>
              <w:t>Update profile, Change password</w:t>
            </w:r>
          </w:p>
        </w:tc>
        <w:tc>
          <w:tcPr>
            <w:tcW w:w="0" w:type="auto"/>
            <w:vAlign w:val="center"/>
            <w:hideMark/>
          </w:tcPr>
          <w:p w14:paraId="616D8CAA" w14:textId="77777777" w:rsidR="00634239" w:rsidRPr="00634239" w:rsidRDefault="00634239" w:rsidP="00634239">
            <w:pPr>
              <w:rPr>
                <w:lang w:val="en-PK"/>
              </w:rPr>
            </w:pPr>
            <w:r w:rsidRPr="00634239">
              <w:rPr>
                <w:lang w:val="en-PK"/>
              </w:rPr>
              <w:t>Pass/Fail</w:t>
            </w:r>
          </w:p>
        </w:tc>
        <w:tc>
          <w:tcPr>
            <w:tcW w:w="0" w:type="auto"/>
            <w:vAlign w:val="center"/>
            <w:hideMark/>
          </w:tcPr>
          <w:p w14:paraId="42BA489F" w14:textId="77777777" w:rsidR="00634239" w:rsidRPr="00634239" w:rsidRDefault="00634239" w:rsidP="00634239">
            <w:pPr>
              <w:rPr>
                <w:lang w:val="en-PK"/>
              </w:rPr>
            </w:pPr>
          </w:p>
        </w:tc>
      </w:tr>
    </w:tbl>
    <w:p w14:paraId="748745CC" w14:textId="0A65A976" w:rsidR="00634239" w:rsidRDefault="00634239" w:rsidP="00634239">
      <w:r>
        <w:t xml:space="preserve">Table X.X: </w:t>
      </w:r>
      <w:r w:rsidRPr="00634239">
        <w:t>Test Case Traceability Matrix</w:t>
      </w:r>
      <w:r>
        <w:br/>
        <w:t>Figure X.X: Caption</w:t>
      </w:r>
    </w:p>
    <w:p w14:paraId="7A3B227B" w14:textId="1421ECD4" w:rsidR="00BA1BEC" w:rsidRDefault="00000000">
      <w:r>
        <w:br/>
      </w:r>
      <w:r>
        <w:br/>
      </w:r>
      <w:r>
        <w:br/>
      </w:r>
    </w:p>
    <w:p w14:paraId="49A6C570" w14:textId="566EF7F2" w:rsidR="00BA1BEC" w:rsidRDefault="00286D07">
      <w:pPr>
        <w:pStyle w:val="Heading2"/>
      </w:pPr>
      <w:bookmarkStart w:id="43" w:name="_Toc234808327"/>
      <w:r>
        <w:lastRenderedPageBreak/>
        <w:t xml:space="preserve">6.3 </w:t>
      </w:r>
      <w:r w:rsidR="00000000">
        <w:t>Performance Evaluation</w:t>
      </w:r>
      <w:bookmarkEnd w:id="43"/>
    </w:p>
    <w:p w14:paraId="1DF1442A" w14:textId="77777777" w:rsidR="00BA1BEC" w:rsidRDefault="00000000">
      <w:r>
        <w:t>Write content here.</w:t>
      </w:r>
      <w:r>
        <w:br/>
      </w:r>
      <w:r>
        <w:br/>
        <w:t>Figure X.X: Caption</w:t>
      </w:r>
      <w:r>
        <w:br/>
      </w:r>
      <w:r>
        <w:br/>
        <w:t>Table X.X: Caption</w:t>
      </w:r>
      <w:r>
        <w:br/>
      </w:r>
    </w:p>
    <w:p w14:paraId="4BD0B701" w14:textId="0D78E0EC" w:rsidR="00BA1BEC" w:rsidRDefault="00286D07">
      <w:pPr>
        <w:pStyle w:val="Heading2"/>
      </w:pPr>
      <w:bookmarkStart w:id="44" w:name="_Toc234808328"/>
      <w:r>
        <w:t xml:space="preserve">6.4 </w:t>
      </w:r>
      <w:r w:rsidR="00000000">
        <w:t>Results and Discussion</w:t>
      </w:r>
      <w:bookmarkEnd w:id="44"/>
    </w:p>
    <w:p w14:paraId="21098099" w14:textId="77777777" w:rsidR="00BA1BEC" w:rsidRDefault="00000000">
      <w:r>
        <w:t>Write content here.</w:t>
      </w:r>
      <w:r>
        <w:br/>
      </w:r>
      <w:r>
        <w:br/>
        <w:t>Figure X.X: Caption</w:t>
      </w:r>
      <w:r>
        <w:br/>
      </w:r>
      <w:r>
        <w:br/>
        <w:t>Table X.X: Caption</w:t>
      </w:r>
      <w:r>
        <w:br/>
      </w:r>
    </w:p>
    <w:p w14:paraId="04974241" w14:textId="77777777" w:rsidR="00BA1BEC" w:rsidRDefault="00000000">
      <w:r>
        <w:br w:type="page"/>
      </w:r>
    </w:p>
    <w:p w14:paraId="39D574D5" w14:textId="77777777" w:rsidR="00BA1BEC" w:rsidRDefault="00000000">
      <w:pPr>
        <w:pStyle w:val="Heading1"/>
      </w:pPr>
      <w:bookmarkStart w:id="45" w:name="_Toc234808329"/>
      <w:r>
        <w:lastRenderedPageBreak/>
        <w:t>CHAPTER 7 CONCLUSION &amp; FUTURE WORK</w:t>
      </w:r>
      <w:bookmarkEnd w:id="45"/>
    </w:p>
    <w:p w14:paraId="4CEFD237" w14:textId="77777777" w:rsidR="00BA1BEC" w:rsidRDefault="00000000">
      <w:r>
        <w:t>Chapter introduction...</w:t>
      </w:r>
      <w:r>
        <w:br/>
      </w:r>
    </w:p>
    <w:p w14:paraId="276062B8" w14:textId="003E454F" w:rsidR="00BA1BEC" w:rsidRDefault="00286D07">
      <w:pPr>
        <w:pStyle w:val="Heading2"/>
      </w:pPr>
      <w:bookmarkStart w:id="46" w:name="_Toc234808330"/>
      <w:r>
        <w:t xml:space="preserve">7.1 </w:t>
      </w:r>
      <w:r w:rsidR="00000000">
        <w:t>Conclusion</w:t>
      </w:r>
      <w:bookmarkEnd w:id="46"/>
    </w:p>
    <w:p w14:paraId="37B80569" w14:textId="77777777" w:rsidR="00BA1BEC" w:rsidRDefault="00000000">
      <w:r>
        <w:t>Write content here.</w:t>
      </w:r>
      <w:r>
        <w:br/>
      </w:r>
      <w:r>
        <w:br/>
        <w:t>Figure X.X: Caption</w:t>
      </w:r>
      <w:r>
        <w:br/>
      </w:r>
      <w:r>
        <w:br/>
        <w:t>Table X.X: Caption</w:t>
      </w:r>
      <w:r>
        <w:br/>
      </w:r>
    </w:p>
    <w:p w14:paraId="29B45B72" w14:textId="4A78309F" w:rsidR="00BA1BEC" w:rsidRDefault="00286D07">
      <w:pPr>
        <w:pStyle w:val="Heading2"/>
      </w:pPr>
      <w:bookmarkStart w:id="47" w:name="_Toc234808331"/>
      <w:r>
        <w:t xml:space="preserve">7.2 </w:t>
      </w:r>
      <w:r w:rsidR="00000000">
        <w:t>Limitations</w:t>
      </w:r>
      <w:bookmarkEnd w:id="47"/>
    </w:p>
    <w:p w14:paraId="0724F724" w14:textId="77777777" w:rsidR="00BA1BEC" w:rsidRDefault="00000000">
      <w:r>
        <w:t>Write content here.</w:t>
      </w:r>
      <w:r>
        <w:br/>
      </w:r>
      <w:r>
        <w:br/>
        <w:t>Figure X.X: Caption</w:t>
      </w:r>
      <w:r>
        <w:br/>
      </w:r>
      <w:r>
        <w:br/>
        <w:t>Table X.X: Caption</w:t>
      </w:r>
      <w:r>
        <w:br/>
      </w:r>
    </w:p>
    <w:p w14:paraId="3029C193" w14:textId="124EF02D" w:rsidR="00BA1BEC" w:rsidRDefault="00286D07">
      <w:pPr>
        <w:pStyle w:val="Heading2"/>
      </w:pPr>
      <w:bookmarkStart w:id="48" w:name="_Toc234808332"/>
      <w:r>
        <w:t xml:space="preserve">7.3 </w:t>
      </w:r>
      <w:r w:rsidR="00000000">
        <w:t>Future Enhancements</w:t>
      </w:r>
      <w:bookmarkEnd w:id="48"/>
    </w:p>
    <w:p w14:paraId="4CF3DF4C" w14:textId="77777777" w:rsidR="00BA1BEC" w:rsidRDefault="00000000">
      <w:r>
        <w:t>Write content here.</w:t>
      </w:r>
      <w:r>
        <w:br/>
      </w:r>
      <w:r>
        <w:br/>
        <w:t>Figure X.X: Caption</w:t>
      </w:r>
      <w:r>
        <w:br/>
      </w:r>
      <w:r>
        <w:br/>
        <w:t>Table X.X: Caption</w:t>
      </w:r>
      <w:r>
        <w:br/>
      </w:r>
    </w:p>
    <w:p w14:paraId="42CA379B" w14:textId="77777777" w:rsidR="00BA1BEC" w:rsidRDefault="00000000">
      <w:r>
        <w:br w:type="page"/>
      </w:r>
    </w:p>
    <w:p w14:paraId="62C41CB5" w14:textId="77777777" w:rsidR="00BA1BEC" w:rsidRDefault="00000000">
      <w:pPr>
        <w:pStyle w:val="Heading1"/>
      </w:pPr>
      <w:bookmarkStart w:id="49" w:name="_Toc234808333"/>
      <w:r>
        <w:lastRenderedPageBreak/>
        <w:t>REFERENCES</w:t>
      </w:r>
      <w:bookmarkEnd w:id="49"/>
    </w:p>
    <w:p w14:paraId="03F15D94" w14:textId="381D9010" w:rsidR="00286D07" w:rsidRDefault="00000000" w:rsidP="00286D07">
      <w:r>
        <w:t xml:space="preserve">Use APA 7th </w:t>
      </w:r>
      <w:proofErr w:type="gramStart"/>
      <w:r>
        <w:t>Edition.</w:t>
      </w:r>
      <w:r w:rsidR="00286D07" w:rsidRPr="00286D07">
        <w:rPr>
          <w:i/>
          <w:iCs/>
          <w:color w:val="EE0000"/>
        </w:rPr>
        <w:t>(</w:t>
      </w:r>
      <w:proofErr w:type="gramEnd"/>
      <w:r w:rsidR="00286D07" w:rsidRPr="00286D07">
        <w:rPr>
          <w:i/>
          <w:iCs/>
          <w:color w:val="EE0000"/>
        </w:rPr>
        <w:t xml:space="preserve"> </w:t>
      </w:r>
      <w:proofErr w:type="spellStart"/>
      <w:r w:rsidR="00286D07" w:rsidRPr="00286D07">
        <w:rPr>
          <w:i/>
          <w:iCs/>
          <w:color w:val="EE0000"/>
        </w:rPr>
        <w:t>Atleaset</w:t>
      </w:r>
      <w:proofErr w:type="spellEnd"/>
      <w:r w:rsidR="00286D07" w:rsidRPr="00286D07">
        <w:rPr>
          <w:i/>
          <w:iCs/>
          <w:color w:val="EE0000"/>
        </w:rPr>
        <w:t xml:space="preserve"> </w:t>
      </w:r>
      <w:r w:rsidR="00286D07">
        <w:rPr>
          <w:i/>
          <w:iCs/>
          <w:color w:val="EE0000"/>
        </w:rPr>
        <w:t>10</w:t>
      </w:r>
      <w:r w:rsidR="00286D07" w:rsidRPr="00286D07">
        <w:rPr>
          <w:i/>
          <w:iCs/>
          <w:color w:val="EE0000"/>
        </w:rPr>
        <w:t xml:space="preserve"> References)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8"/>
        <w:gridCol w:w="1975"/>
      </w:tblGrid>
      <w:tr w:rsidR="00286D07" w:rsidRPr="00286D07" w14:paraId="0FEA4035" w14:textId="77777777" w:rsidTr="00286D07">
        <w:trPr>
          <w:tblHeader/>
          <w:tblCellSpacing w:w="15" w:type="dxa"/>
          <w:jc w:val="center"/>
        </w:trPr>
        <w:tc>
          <w:tcPr>
            <w:tcW w:w="0" w:type="auto"/>
            <w:vAlign w:val="center"/>
            <w:hideMark/>
          </w:tcPr>
          <w:p w14:paraId="5D9FB4F5" w14:textId="77777777" w:rsidR="00286D07" w:rsidRPr="00286D07" w:rsidRDefault="00286D07" w:rsidP="00A93332">
            <w:pPr>
              <w:rPr>
                <w:b/>
                <w:bCs/>
                <w:lang w:val="en-PK"/>
              </w:rPr>
            </w:pPr>
            <w:r w:rsidRPr="00286D07">
              <w:rPr>
                <w:b/>
                <w:bCs/>
                <w:lang w:val="en-PK"/>
              </w:rPr>
              <w:t>Category</w:t>
            </w:r>
          </w:p>
        </w:tc>
        <w:tc>
          <w:tcPr>
            <w:tcW w:w="0" w:type="auto"/>
            <w:vAlign w:val="center"/>
            <w:hideMark/>
          </w:tcPr>
          <w:p w14:paraId="52EE02B2" w14:textId="77777777" w:rsidR="00286D07" w:rsidRPr="00286D07" w:rsidRDefault="00286D07" w:rsidP="00A93332">
            <w:pPr>
              <w:rPr>
                <w:b/>
                <w:bCs/>
                <w:lang w:val="en-PK"/>
              </w:rPr>
            </w:pPr>
            <w:r w:rsidRPr="00286D07">
              <w:rPr>
                <w:b/>
                <w:bCs/>
                <w:lang w:val="en-PK"/>
              </w:rPr>
              <w:t>Number of Papers</w:t>
            </w:r>
          </w:p>
        </w:tc>
      </w:tr>
      <w:tr w:rsidR="00286D07" w:rsidRPr="00286D07" w14:paraId="5147054F" w14:textId="77777777" w:rsidTr="00286D07">
        <w:trPr>
          <w:tblCellSpacing w:w="15" w:type="dxa"/>
          <w:jc w:val="center"/>
        </w:trPr>
        <w:tc>
          <w:tcPr>
            <w:tcW w:w="0" w:type="auto"/>
            <w:vAlign w:val="center"/>
            <w:hideMark/>
          </w:tcPr>
          <w:p w14:paraId="28ADE70E" w14:textId="77777777" w:rsidR="00286D07" w:rsidRPr="00286D07" w:rsidRDefault="00286D07" w:rsidP="00A93332">
            <w:pPr>
              <w:rPr>
                <w:lang w:val="en-PK"/>
              </w:rPr>
            </w:pPr>
            <w:r w:rsidRPr="00286D07">
              <w:rPr>
                <w:lang w:val="en-PK"/>
              </w:rPr>
              <w:t>Problem Domain</w:t>
            </w:r>
          </w:p>
        </w:tc>
        <w:tc>
          <w:tcPr>
            <w:tcW w:w="0" w:type="auto"/>
            <w:vAlign w:val="center"/>
            <w:hideMark/>
          </w:tcPr>
          <w:p w14:paraId="3285C799" w14:textId="06F71B2E" w:rsidR="00286D07" w:rsidRPr="00286D07" w:rsidRDefault="00286D07" w:rsidP="00A93332">
            <w:pPr>
              <w:rPr>
                <w:lang w:val="en-PK"/>
              </w:rPr>
            </w:pPr>
            <w:r>
              <w:rPr>
                <w:lang w:val="en-PK"/>
              </w:rPr>
              <w:t>4</w:t>
            </w:r>
          </w:p>
        </w:tc>
      </w:tr>
      <w:tr w:rsidR="00286D07" w:rsidRPr="00286D07" w14:paraId="70CE2439" w14:textId="77777777" w:rsidTr="00286D07">
        <w:trPr>
          <w:tblCellSpacing w:w="15" w:type="dxa"/>
          <w:jc w:val="center"/>
        </w:trPr>
        <w:tc>
          <w:tcPr>
            <w:tcW w:w="0" w:type="auto"/>
            <w:vAlign w:val="center"/>
            <w:hideMark/>
          </w:tcPr>
          <w:p w14:paraId="2CA3818A" w14:textId="77777777" w:rsidR="00286D07" w:rsidRPr="00286D07" w:rsidRDefault="00286D07" w:rsidP="00A93332">
            <w:pPr>
              <w:rPr>
                <w:lang w:val="en-PK"/>
              </w:rPr>
            </w:pPr>
            <w:r w:rsidRPr="00286D07">
              <w:rPr>
                <w:lang w:val="en-PK"/>
              </w:rPr>
              <w:t>Existing Systems</w:t>
            </w:r>
          </w:p>
        </w:tc>
        <w:tc>
          <w:tcPr>
            <w:tcW w:w="0" w:type="auto"/>
            <w:vAlign w:val="center"/>
            <w:hideMark/>
          </w:tcPr>
          <w:p w14:paraId="17AD5CCF" w14:textId="718C41EA" w:rsidR="00286D07" w:rsidRPr="00286D07" w:rsidRDefault="00286D07" w:rsidP="00A93332">
            <w:pPr>
              <w:rPr>
                <w:lang w:val="en-PK"/>
              </w:rPr>
            </w:pPr>
            <w:r>
              <w:rPr>
                <w:lang w:val="en-PK"/>
              </w:rPr>
              <w:t>4</w:t>
            </w:r>
          </w:p>
        </w:tc>
      </w:tr>
      <w:tr w:rsidR="00286D07" w:rsidRPr="00286D07" w14:paraId="59A839C3" w14:textId="77777777" w:rsidTr="00286D07">
        <w:trPr>
          <w:tblCellSpacing w:w="15" w:type="dxa"/>
          <w:jc w:val="center"/>
        </w:trPr>
        <w:tc>
          <w:tcPr>
            <w:tcW w:w="0" w:type="auto"/>
            <w:vAlign w:val="center"/>
            <w:hideMark/>
          </w:tcPr>
          <w:p w14:paraId="2F50934C" w14:textId="77777777" w:rsidR="00286D07" w:rsidRPr="00286D07" w:rsidRDefault="00286D07" w:rsidP="00A93332">
            <w:pPr>
              <w:rPr>
                <w:lang w:val="en-PK"/>
              </w:rPr>
            </w:pPr>
            <w:r w:rsidRPr="00286D07">
              <w:rPr>
                <w:lang w:val="en-PK"/>
              </w:rPr>
              <w:t>Technologies Used</w:t>
            </w:r>
          </w:p>
        </w:tc>
        <w:tc>
          <w:tcPr>
            <w:tcW w:w="0" w:type="auto"/>
            <w:vAlign w:val="center"/>
            <w:hideMark/>
          </w:tcPr>
          <w:p w14:paraId="412F965D" w14:textId="632EAB35" w:rsidR="00286D07" w:rsidRPr="00286D07" w:rsidRDefault="00286D07" w:rsidP="00A93332">
            <w:pPr>
              <w:rPr>
                <w:lang w:val="en-PK"/>
              </w:rPr>
            </w:pPr>
            <w:r>
              <w:rPr>
                <w:lang w:val="en-PK"/>
              </w:rPr>
              <w:t>2</w:t>
            </w:r>
          </w:p>
        </w:tc>
      </w:tr>
      <w:tr w:rsidR="00286D07" w:rsidRPr="00286D07" w14:paraId="38381CE2" w14:textId="77777777" w:rsidTr="00286D07">
        <w:trPr>
          <w:tblCellSpacing w:w="15" w:type="dxa"/>
          <w:jc w:val="center"/>
        </w:trPr>
        <w:tc>
          <w:tcPr>
            <w:tcW w:w="0" w:type="auto"/>
            <w:vAlign w:val="center"/>
            <w:hideMark/>
          </w:tcPr>
          <w:p w14:paraId="5484824B" w14:textId="77777777" w:rsidR="00286D07" w:rsidRPr="00286D07" w:rsidRDefault="00286D07" w:rsidP="00A93332">
            <w:pPr>
              <w:rPr>
                <w:lang w:val="en-PK"/>
              </w:rPr>
            </w:pPr>
            <w:r w:rsidRPr="00286D07">
              <w:rPr>
                <w:lang w:val="en-PK"/>
              </w:rPr>
              <w:t>Recent Trends (2023–2026)</w:t>
            </w:r>
          </w:p>
        </w:tc>
        <w:tc>
          <w:tcPr>
            <w:tcW w:w="0" w:type="auto"/>
            <w:vAlign w:val="center"/>
            <w:hideMark/>
          </w:tcPr>
          <w:p w14:paraId="7A876B9B" w14:textId="4C13EEA4" w:rsidR="00286D07" w:rsidRPr="00286D07" w:rsidRDefault="00286D07" w:rsidP="00A93332">
            <w:pPr>
              <w:rPr>
                <w:lang w:val="en-PK"/>
              </w:rPr>
            </w:pPr>
            <w:r>
              <w:rPr>
                <w:lang w:val="en-PK"/>
              </w:rPr>
              <w:t>1</w:t>
            </w:r>
          </w:p>
        </w:tc>
      </w:tr>
      <w:tr w:rsidR="00286D07" w:rsidRPr="00286D07" w14:paraId="02972C4A" w14:textId="77777777" w:rsidTr="00286D07">
        <w:trPr>
          <w:tblCellSpacing w:w="15" w:type="dxa"/>
          <w:jc w:val="center"/>
        </w:trPr>
        <w:tc>
          <w:tcPr>
            <w:tcW w:w="0" w:type="auto"/>
            <w:vAlign w:val="center"/>
            <w:hideMark/>
          </w:tcPr>
          <w:p w14:paraId="5BB8E271" w14:textId="77777777" w:rsidR="00286D07" w:rsidRPr="00286D07" w:rsidRDefault="00286D07" w:rsidP="00A93332">
            <w:pPr>
              <w:rPr>
                <w:lang w:val="en-PK"/>
              </w:rPr>
            </w:pPr>
            <w:r w:rsidRPr="00286D07">
              <w:rPr>
                <w:b/>
                <w:bCs/>
                <w:lang w:val="en-PK"/>
              </w:rPr>
              <w:t>Total Recommended</w:t>
            </w:r>
          </w:p>
        </w:tc>
        <w:tc>
          <w:tcPr>
            <w:tcW w:w="0" w:type="auto"/>
            <w:vAlign w:val="center"/>
            <w:hideMark/>
          </w:tcPr>
          <w:p w14:paraId="5ED3E8CF" w14:textId="622A2EE2" w:rsidR="00286D07" w:rsidRPr="00286D07" w:rsidRDefault="00286D07" w:rsidP="00A93332">
            <w:pPr>
              <w:rPr>
                <w:lang w:val="en-PK"/>
              </w:rPr>
            </w:pPr>
            <w:r>
              <w:rPr>
                <w:b/>
                <w:bCs/>
                <w:lang w:val="en-PK"/>
              </w:rPr>
              <w:t>1</w:t>
            </w:r>
            <w:r w:rsidRPr="00286D07">
              <w:rPr>
                <w:b/>
                <w:bCs/>
                <w:lang w:val="en-PK"/>
              </w:rPr>
              <w:t>0–</w:t>
            </w:r>
            <w:r>
              <w:rPr>
                <w:b/>
                <w:bCs/>
                <w:lang w:val="en-PK"/>
              </w:rPr>
              <w:t>1</w:t>
            </w:r>
            <w:r w:rsidRPr="00286D07">
              <w:rPr>
                <w:b/>
                <w:bCs/>
                <w:lang w:val="en-PK"/>
              </w:rPr>
              <w:t>5 papers</w:t>
            </w:r>
          </w:p>
        </w:tc>
      </w:tr>
    </w:tbl>
    <w:p w14:paraId="2D7A902C" w14:textId="7C8AB340" w:rsidR="00286D07" w:rsidRDefault="00286D07" w:rsidP="00286D07">
      <w:r>
        <w:t xml:space="preserve"> </w:t>
      </w:r>
      <w:r w:rsidR="00000000">
        <w:br w:type="page"/>
      </w:r>
    </w:p>
    <w:p w14:paraId="24165DEC" w14:textId="3E2BB2E3" w:rsidR="00BA1BEC" w:rsidRDefault="00BA1BEC"/>
    <w:p w14:paraId="091DEC0C" w14:textId="77777777" w:rsidR="00BA1BEC" w:rsidRDefault="00000000">
      <w:pPr>
        <w:pStyle w:val="Heading1"/>
      </w:pPr>
      <w:bookmarkStart w:id="50" w:name="_Toc234808334"/>
      <w:r>
        <w:t>APPENDICES</w:t>
      </w:r>
      <w:bookmarkEnd w:id="50"/>
    </w:p>
    <w:p w14:paraId="5BF53C82" w14:textId="77777777" w:rsidR="00BA1BEC" w:rsidRDefault="00000000">
      <w:pPr>
        <w:pStyle w:val="Heading2"/>
      </w:pPr>
      <w:bookmarkStart w:id="51" w:name="_Toc234808335"/>
      <w:r>
        <w:t>Appendix A: User Manual</w:t>
      </w:r>
      <w:bookmarkEnd w:id="51"/>
    </w:p>
    <w:p w14:paraId="6A1F313F" w14:textId="77777777" w:rsidR="00BA1BEC" w:rsidRDefault="00000000">
      <w:r>
        <w:t>Insert material here.</w:t>
      </w:r>
    </w:p>
    <w:p w14:paraId="49B13EEA" w14:textId="77777777" w:rsidR="00BA1BEC" w:rsidRDefault="00000000">
      <w:pPr>
        <w:pStyle w:val="Heading2"/>
      </w:pPr>
      <w:bookmarkStart w:id="52" w:name="_Toc234808336"/>
      <w:r>
        <w:t>Appendix B: Sample Code</w:t>
      </w:r>
      <w:bookmarkEnd w:id="52"/>
    </w:p>
    <w:p w14:paraId="2FC7689B" w14:textId="77777777" w:rsidR="00BA1BEC" w:rsidRDefault="00000000">
      <w:r>
        <w:t>Insert material here.</w:t>
      </w:r>
    </w:p>
    <w:p w14:paraId="1004D4BC" w14:textId="4EFC5C53" w:rsidR="00BA1BEC" w:rsidRDefault="00000000">
      <w:pPr>
        <w:pStyle w:val="Heading2"/>
      </w:pPr>
      <w:bookmarkStart w:id="53" w:name="_Toc234808337"/>
      <w:r>
        <w:t>Appendix C: Gantt Chart</w:t>
      </w:r>
      <w:r w:rsidR="00634239">
        <w:t xml:space="preserve"> (FYP1 and II)</w:t>
      </w:r>
      <w:bookmarkEnd w:id="53"/>
    </w:p>
    <w:p w14:paraId="2461DC48" w14:textId="77777777" w:rsidR="00BA1BEC" w:rsidRDefault="00000000">
      <w:r>
        <w:t>Insert material here.</w:t>
      </w:r>
    </w:p>
    <w:tbl>
      <w:tblPr>
        <w:tblStyle w:val="TableGrid"/>
        <w:tblW w:w="0" w:type="auto"/>
        <w:tblLook w:val="04A0" w:firstRow="1" w:lastRow="0" w:firstColumn="1" w:lastColumn="0" w:noHBand="0" w:noVBand="1"/>
      </w:tblPr>
      <w:tblGrid>
        <w:gridCol w:w="1881"/>
        <w:gridCol w:w="871"/>
        <w:gridCol w:w="872"/>
        <w:gridCol w:w="872"/>
        <w:gridCol w:w="872"/>
        <w:gridCol w:w="872"/>
        <w:gridCol w:w="872"/>
        <w:gridCol w:w="872"/>
        <w:gridCol w:w="872"/>
      </w:tblGrid>
      <w:tr w:rsidR="00634239" w:rsidRPr="00634239" w14:paraId="73B2CC8C" w14:textId="77777777" w:rsidTr="00634239">
        <w:tc>
          <w:tcPr>
            <w:tcW w:w="0" w:type="auto"/>
            <w:hideMark/>
          </w:tcPr>
          <w:p w14:paraId="54053200" w14:textId="77777777" w:rsidR="00634239" w:rsidRPr="00634239" w:rsidRDefault="00634239" w:rsidP="00634239">
            <w:pPr>
              <w:jc w:val="center"/>
              <w:rPr>
                <w:rFonts w:asciiTheme="majorBidi" w:hAnsiTheme="majorBidi" w:cstheme="majorBidi"/>
                <w:b/>
                <w:bCs/>
                <w:sz w:val="22"/>
                <w:lang w:val="en-PK" w:eastAsia="en-PK"/>
              </w:rPr>
            </w:pPr>
            <w:r w:rsidRPr="00634239">
              <w:rPr>
                <w:rFonts w:asciiTheme="majorBidi" w:hAnsiTheme="majorBidi" w:cstheme="majorBidi"/>
                <w:b/>
                <w:bCs/>
                <w:sz w:val="22"/>
                <w:lang w:val="en-PK" w:eastAsia="en-PK"/>
              </w:rPr>
              <w:t>Activities / Tasks</w:t>
            </w:r>
          </w:p>
        </w:tc>
        <w:tc>
          <w:tcPr>
            <w:tcW w:w="0" w:type="auto"/>
            <w:hideMark/>
          </w:tcPr>
          <w:p w14:paraId="665C1D50" w14:textId="77777777" w:rsidR="00634239" w:rsidRPr="00634239" w:rsidRDefault="00634239" w:rsidP="00634239">
            <w:pPr>
              <w:jc w:val="center"/>
              <w:rPr>
                <w:rFonts w:asciiTheme="majorBidi" w:hAnsiTheme="majorBidi" w:cstheme="majorBidi"/>
                <w:b/>
                <w:bCs/>
                <w:sz w:val="22"/>
                <w:lang w:val="en-PK" w:eastAsia="en-PK"/>
              </w:rPr>
            </w:pPr>
            <w:r w:rsidRPr="00634239">
              <w:rPr>
                <w:rFonts w:asciiTheme="majorBidi" w:hAnsiTheme="majorBidi" w:cstheme="majorBidi"/>
                <w:b/>
                <w:bCs/>
                <w:sz w:val="22"/>
                <w:lang w:val="en-PK" w:eastAsia="en-PK"/>
              </w:rPr>
              <w:t>Month 1</w:t>
            </w:r>
          </w:p>
        </w:tc>
        <w:tc>
          <w:tcPr>
            <w:tcW w:w="0" w:type="auto"/>
            <w:hideMark/>
          </w:tcPr>
          <w:p w14:paraId="76DD74CE" w14:textId="77777777" w:rsidR="00634239" w:rsidRPr="00634239" w:rsidRDefault="00634239" w:rsidP="00634239">
            <w:pPr>
              <w:jc w:val="center"/>
              <w:rPr>
                <w:rFonts w:asciiTheme="majorBidi" w:hAnsiTheme="majorBidi" w:cstheme="majorBidi"/>
                <w:b/>
                <w:bCs/>
                <w:sz w:val="22"/>
                <w:lang w:val="en-PK" w:eastAsia="en-PK"/>
              </w:rPr>
            </w:pPr>
            <w:r w:rsidRPr="00634239">
              <w:rPr>
                <w:rFonts w:asciiTheme="majorBidi" w:hAnsiTheme="majorBidi" w:cstheme="majorBidi"/>
                <w:b/>
                <w:bCs/>
                <w:sz w:val="22"/>
                <w:lang w:val="en-PK" w:eastAsia="en-PK"/>
              </w:rPr>
              <w:t>Month 2</w:t>
            </w:r>
          </w:p>
        </w:tc>
        <w:tc>
          <w:tcPr>
            <w:tcW w:w="0" w:type="auto"/>
            <w:hideMark/>
          </w:tcPr>
          <w:p w14:paraId="28D6EE82" w14:textId="77777777" w:rsidR="00634239" w:rsidRPr="00634239" w:rsidRDefault="00634239" w:rsidP="00634239">
            <w:pPr>
              <w:jc w:val="center"/>
              <w:rPr>
                <w:rFonts w:asciiTheme="majorBidi" w:hAnsiTheme="majorBidi" w:cstheme="majorBidi"/>
                <w:b/>
                <w:bCs/>
                <w:sz w:val="22"/>
                <w:lang w:val="en-PK" w:eastAsia="en-PK"/>
              </w:rPr>
            </w:pPr>
            <w:r w:rsidRPr="00634239">
              <w:rPr>
                <w:rFonts w:asciiTheme="majorBidi" w:hAnsiTheme="majorBidi" w:cstheme="majorBidi"/>
                <w:b/>
                <w:bCs/>
                <w:sz w:val="22"/>
                <w:lang w:val="en-PK" w:eastAsia="en-PK"/>
              </w:rPr>
              <w:t>Month 3</w:t>
            </w:r>
          </w:p>
        </w:tc>
        <w:tc>
          <w:tcPr>
            <w:tcW w:w="0" w:type="auto"/>
            <w:hideMark/>
          </w:tcPr>
          <w:p w14:paraId="5888CBD0" w14:textId="77777777" w:rsidR="00634239" w:rsidRPr="00634239" w:rsidRDefault="00634239" w:rsidP="00634239">
            <w:pPr>
              <w:jc w:val="center"/>
              <w:rPr>
                <w:rFonts w:asciiTheme="majorBidi" w:hAnsiTheme="majorBidi" w:cstheme="majorBidi"/>
                <w:b/>
                <w:bCs/>
                <w:sz w:val="22"/>
                <w:lang w:val="en-PK" w:eastAsia="en-PK"/>
              </w:rPr>
            </w:pPr>
            <w:r w:rsidRPr="00634239">
              <w:rPr>
                <w:rFonts w:asciiTheme="majorBidi" w:hAnsiTheme="majorBidi" w:cstheme="majorBidi"/>
                <w:b/>
                <w:bCs/>
                <w:sz w:val="22"/>
                <w:lang w:val="en-PK" w:eastAsia="en-PK"/>
              </w:rPr>
              <w:t>Month 4</w:t>
            </w:r>
          </w:p>
        </w:tc>
        <w:tc>
          <w:tcPr>
            <w:tcW w:w="0" w:type="auto"/>
            <w:hideMark/>
          </w:tcPr>
          <w:p w14:paraId="12FFDB8F" w14:textId="77777777" w:rsidR="00634239" w:rsidRPr="00634239" w:rsidRDefault="00634239" w:rsidP="00634239">
            <w:pPr>
              <w:jc w:val="center"/>
              <w:rPr>
                <w:rFonts w:asciiTheme="majorBidi" w:hAnsiTheme="majorBidi" w:cstheme="majorBidi"/>
                <w:b/>
                <w:bCs/>
                <w:sz w:val="22"/>
                <w:lang w:val="en-PK" w:eastAsia="en-PK"/>
              </w:rPr>
            </w:pPr>
            <w:r w:rsidRPr="00634239">
              <w:rPr>
                <w:rFonts w:asciiTheme="majorBidi" w:hAnsiTheme="majorBidi" w:cstheme="majorBidi"/>
                <w:b/>
                <w:bCs/>
                <w:sz w:val="22"/>
                <w:lang w:val="en-PK" w:eastAsia="en-PK"/>
              </w:rPr>
              <w:t>Month 5</w:t>
            </w:r>
          </w:p>
        </w:tc>
        <w:tc>
          <w:tcPr>
            <w:tcW w:w="0" w:type="auto"/>
            <w:hideMark/>
          </w:tcPr>
          <w:p w14:paraId="7C96AD20" w14:textId="77777777" w:rsidR="00634239" w:rsidRPr="00634239" w:rsidRDefault="00634239" w:rsidP="00634239">
            <w:pPr>
              <w:jc w:val="center"/>
              <w:rPr>
                <w:rFonts w:asciiTheme="majorBidi" w:hAnsiTheme="majorBidi" w:cstheme="majorBidi"/>
                <w:b/>
                <w:bCs/>
                <w:sz w:val="22"/>
                <w:lang w:val="en-PK" w:eastAsia="en-PK"/>
              </w:rPr>
            </w:pPr>
            <w:r w:rsidRPr="00634239">
              <w:rPr>
                <w:rFonts w:asciiTheme="majorBidi" w:hAnsiTheme="majorBidi" w:cstheme="majorBidi"/>
                <w:b/>
                <w:bCs/>
                <w:sz w:val="22"/>
                <w:lang w:val="en-PK" w:eastAsia="en-PK"/>
              </w:rPr>
              <w:t>Month 6</w:t>
            </w:r>
          </w:p>
        </w:tc>
        <w:tc>
          <w:tcPr>
            <w:tcW w:w="0" w:type="auto"/>
            <w:hideMark/>
          </w:tcPr>
          <w:p w14:paraId="3B7C9CF6" w14:textId="77777777" w:rsidR="00634239" w:rsidRPr="00634239" w:rsidRDefault="00634239" w:rsidP="00634239">
            <w:pPr>
              <w:jc w:val="center"/>
              <w:rPr>
                <w:rFonts w:asciiTheme="majorBidi" w:hAnsiTheme="majorBidi" w:cstheme="majorBidi"/>
                <w:b/>
                <w:bCs/>
                <w:sz w:val="22"/>
                <w:lang w:val="en-PK" w:eastAsia="en-PK"/>
              </w:rPr>
            </w:pPr>
            <w:r w:rsidRPr="00634239">
              <w:rPr>
                <w:rFonts w:asciiTheme="majorBidi" w:hAnsiTheme="majorBidi" w:cstheme="majorBidi"/>
                <w:b/>
                <w:bCs/>
                <w:sz w:val="22"/>
                <w:lang w:val="en-PK" w:eastAsia="en-PK"/>
              </w:rPr>
              <w:t>Month 7</w:t>
            </w:r>
          </w:p>
        </w:tc>
        <w:tc>
          <w:tcPr>
            <w:tcW w:w="0" w:type="auto"/>
            <w:hideMark/>
          </w:tcPr>
          <w:p w14:paraId="369E586B" w14:textId="77777777" w:rsidR="00634239" w:rsidRPr="00634239" w:rsidRDefault="00634239" w:rsidP="00634239">
            <w:pPr>
              <w:jc w:val="center"/>
              <w:rPr>
                <w:rFonts w:asciiTheme="majorBidi" w:hAnsiTheme="majorBidi" w:cstheme="majorBidi"/>
                <w:b/>
                <w:bCs/>
                <w:sz w:val="22"/>
                <w:lang w:val="en-PK" w:eastAsia="en-PK"/>
              </w:rPr>
            </w:pPr>
            <w:r w:rsidRPr="00634239">
              <w:rPr>
                <w:rFonts w:asciiTheme="majorBidi" w:hAnsiTheme="majorBidi" w:cstheme="majorBidi"/>
                <w:b/>
                <w:bCs/>
                <w:sz w:val="22"/>
                <w:lang w:val="en-PK" w:eastAsia="en-PK"/>
              </w:rPr>
              <w:t>Month 8</w:t>
            </w:r>
          </w:p>
        </w:tc>
      </w:tr>
      <w:tr w:rsidR="00634239" w:rsidRPr="00634239" w14:paraId="341DF120" w14:textId="77777777" w:rsidTr="00634239">
        <w:tc>
          <w:tcPr>
            <w:tcW w:w="0" w:type="auto"/>
            <w:hideMark/>
          </w:tcPr>
          <w:p w14:paraId="2D5E023C" w14:textId="77777777" w:rsidR="00634239" w:rsidRPr="00634239" w:rsidRDefault="00634239" w:rsidP="00634239">
            <w:pPr>
              <w:rPr>
                <w:rFonts w:asciiTheme="majorBidi" w:hAnsiTheme="majorBidi" w:cstheme="majorBidi"/>
                <w:sz w:val="22"/>
                <w:lang w:val="en-PK" w:eastAsia="en-PK"/>
              </w:rPr>
            </w:pPr>
            <w:r w:rsidRPr="00634239">
              <w:rPr>
                <w:rFonts w:asciiTheme="majorBidi" w:hAnsiTheme="majorBidi" w:cstheme="majorBidi"/>
                <w:sz w:val="22"/>
                <w:lang w:val="en-PK" w:eastAsia="en-PK"/>
              </w:rPr>
              <w:t>Project Topic Selection</w:t>
            </w:r>
          </w:p>
        </w:tc>
        <w:tc>
          <w:tcPr>
            <w:tcW w:w="0" w:type="auto"/>
          </w:tcPr>
          <w:p w14:paraId="0A887684" w14:textId="6F9C8640" w:rsidR="00634239" w:rsidRPr="00634239" w:rsidRDefault="00634239" w:rsidP="00634239">
            <w:pPr>
              <w:jc w:val="center"/>
              <w:rPr>
                <w:rFonts w:asciiTheme="majorBidi" w:hAnsiTheme="majorBidi" w:cstheme="majorBidi"/>
                <w:sz w:val="22"/>
                <w:lang w:val="en-PK" w:eastAsia="en-PK"/>
              </w:rPr>
            </w:pPr>
          </w:p>
        </w:tc>
        <w:tc>
          <w:tcPr>
            <w:tcW w:w="0" w:type="auto"/>
          </w:tcPr>
          <w:p w14:paraId="30375AB4"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569F806F"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400F0262"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1ADB3E33"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67EDE0C6"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2BD4F940"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246AE69E" w14:textId="77777777" w:rsidR="00634239" w:rsidRPr="00634239" w:rsidRDefault="00634239" w:rsidP="00634239">
            <w:pPr>
              <w:jc w:val="center"/>
              <w:rPr>
                <w:rFonts w:asciiTheme="majorBidi" w:hAnsiTheme="majorBidi" w:cstheme="majorBidi"/>
                <w:sz w:val="22"/>
                <w:lang w:val="en-PK" w:eastAsia="en-PK"/>
              </w:rPr>
            </w:pPr>
          </w:p>
        </w:tc>
      </w:tr>
      <w:tr w:rsidR="00634239" w:rsidRPr="00634239" w14:paraId="719F5D17" w14:textId="77777777" w:rsidTr="00634239">
        <w:tc>
          <w:tcPr>
            <w:tcW w:w="0" w:type="auto"/>
            <w:hideMark/>
          </w:tcPr>
          <w:p w14:paraId="7BB8152A" w14:textId="77777777" w:rsidR="00634239" w:rsidRPr="00634239" w:rsidRDefault="00634239" w:rsidP="00634239">
            <w:pPr>
              <w:rPr>
                <w:rFonts w:asciiTheme="majorBidi" w:hAnsiTheme="majorBidi" w:cstheme="majorBidi"/>
                <w:sz w:val="22"/>
                <w:lang w:val="en-PK" w:eastAsia="en-PK"/>
              </w:rPr>
            </w:pPr>
            <w:r w:rsidRPr="00634239">
              <w:rPr>
                <w:rFonts w:asciiTheme="majorBidi" w:hAnsiTheme="majorBidi" w:cstheme="majorBidi"/>
                <w:sz w:val="22"/>
                <w:lang w:val="en-PK" w:eastAsia="en-PK"/>
              </w:rPr>
              <w:t>Problem Identification</w:t>
            </w:r>
          </w:p>
        </w:tc>
        <w:tc>
          <w:tcPr>
            <w:tcW w:w="0" w:type="auto"/>
          </w:tcPr>
          <w:p w14:paraId="6010E378" w14:textId="62D748BF" w:rsidR="00634239" w:rsidRPr="00634239" w:rsidRDefault="00634239" w:rsidP="00634239">
            <w:pPr>
              <w:jc w:val="center"/>
              <w:rPr>
                <w:rFonts w:asciiTheme="majorBidi" w:hAnsiTheme="majorBidi" w:cstheme="majorBidi"/>
                <w:sz w:val="22"/>
                <w:lang w:val="en-PK" w:eastAsia="en-PK"/>
              </w:rPr>
            </w:pPr>
          </w:p>
        </w:tc>
        <w:tc>
          <w:tcPr>
            <w:tcW w:w="0" w:type="auto"/>
          </w:tcPr>
          <w:p w14:paraId="02F34C23"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4ABC9083"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3F00DB77"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1EF047F6"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03057925"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04052C94"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558BDCB8" w14:textId="77777777" w:rsidR="00634239" w:rsidRPr="00634239" w:rsidRDefault="00634239" w:rsidP="00634239">
            <w:pPr>
              <w:jc w:val="center"/>
              <w:rPr>
                <w:rFonts w:asciiTheme="majorBidi" w:hAnsiTheme="majorBidi" w:cstheme="majorBidi"/>
                <w:sz w:val="22"/>
                <w:lang w:val="en-PK" w:eastAsia="en-PK"/>
              </w:rPr>
            </w:pPr>
          </w:p>
        </w:tc>
      </w:tr>
      <w:tr w:rsidR="00634239" w:rsidRPr="00634239" w14:paraId="253007B6" w14:textId="77777777" w:rsidTr="00634239">
        <w:tc>
          <w:tcPr>
            <w:tcW w:w="0" w:type="auto"/>
            <w:hideMark/>
          </w:tcPr>
          <w:p w14:paraId="09C33F9C" w14:textId="77777777" w:rsidR="00634239" w:rsidRPr="00634239" w:rsidRDefault="00634239" w:rsidP="00634239">
            <w:pPr>
              <w:rPr>
                <w:rFonts w:asciiTheme="majorBidi" w:hAnsiTheme="majorBidi" w:cstheme="majorBidi"/>
                <w:sz w:val="22"/>
                <w:lang w:val="en-PK" w:eastAsia="en-PK"/>
              </w:rPr>
            </w:pPr>
            <w:r w:rsidRPr="00634239">
              <w:rPr>
                <w:rFonts w:asciiTheme="majorBidi" w:hAnsiTheme="majorBidi" w:cstheme="majorBidi"/>
                <w:sz w:val="22"/>
                <w:lang w:val="en-PK" w:eastAsia="en-PK"/>
              </w:rPr>
              <w:t>Literature Review</w:t>
            </w:r>
          </w:p>
        </w:tc>
        <w:tc>
          <w:tcPr>
            <w:tcW w:w="0" w:type="auto"/>
          </w:tcPr>
          <w:p w14:paraId="226BE7B7" w14:textId="68C9CC02" w:rsidR="00634239" w:rsidRPr="00634239" w:rsidRDefault="00634239" w:rsidP="00634239">
            <w:pPr>
              <w:jc w:val="center"/>
              <w:rPr>
                <w:rFonts w:asciiTheme="majorBidi" w:hAnsiTheme="majorBidi" w:cstheme="majorBidi"/>
                <w:sz w:val="22"/>
                <w:lang w:val="en-PK" w:eastAsia="en-PK"/>
              </w:rPr>
            </w:pPr>
          </w:p>
        </w:tc>
        <w:tc>
          <w:tcPr>
            <w:tcW w:w="0" w:type="auto"/>
          </w:tcPr>
          <w:p w14:paraId="20A5191F" w14:textId="780EBF32" w:rsidR="00634239" w:rsidRPr="00634239" w:rsidRDefault="00634239" w:rsidP="00634239">
            <w:pPr>
              <w:jc w:val="center"/>
              <w:rPr>
                <w:rFonts w:asciiTheme="majorBidi" w:hAnsiTheme="majorBidi" w:cstheme="majorBidi"/>
                <w:sz w:val="22"/>
                <w:lang w:val="en-PK" w:eastAsia="en-PK"/>
              </w:rPr>
            </w:pPr>
          </w:p>
        </w:tc>
        <w:tc>
          <w:tcPr>
            <w:tcW w:w="0" w:type="auto"/>
          </w:tcPr>
          <w:p w14:paraId="78C1723B"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30483593"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5D3C10DB"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645F9432"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41C53EEB"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470BA7C5" w14:textId="77777777" w:rsidR="00634239" w:rsidRPr="00634239" w:rsidRDefault="00634239" w:rsidP="00634239">
            <w:pPr>
              <w:jc w:val="center"/>
              <w:rPr>
                <w:rFonts w:asciiTheme="majorBidi" w:hAnsiTheme="majorBidi" w:cstheme="majorBidi"/>
                <w:sz w:val="22"/>
                <w:lang w:val="en-PK" w:eastAsia="en-PK"/>
              </w:rPr>
            </w:pPr>
          </w:p>
        </w:tc>
      </w:tr>
      <w:tr w:rsidR="00634239" w:rsidRPr="00634239" w14:paraId="39BFC346" w14:textId="77777777" w:rsidTr="00634239">
        <w:tc>
          <w:tcPr>
            <w:tcW w:w="0" w:type="auto"/>
            <w:hideMark/>
          </w:tcPr>
          <w:p w14:paraId="3EA48E1C" w14:textId="00B20D3A" w:rsidR="00634239" w:rsidRPr="00634239" w:rsidRDefault="00634239" w:rsidP="00634239">
            <w:pPr>
              <w:rPr>
                <w:rFonts w:asciiTheme="majorBidi" w:hAnsiTheme="majorBidi" w:cstheme="majorBidi"/>
                <w:sz w:val="22"/>
                <w:lang w:val="en-PK" w:eastAsia="en-PK"/>
              </w:rPr>
            </w:pPr>
            <w:r w:rsidRPr="00634239">
              <w:rPr>
                <w:rFonts w:asciiTheme="majorBidi" w:hAnsiTheme="majorBidi" w:cstheme="majorBidi"/>
                <w:sz w:val="22"/>
                <w:lang w:val="en-PK" w:eastAsia="en-PK"/>
              </w:rPr>
              <w:t>Requirements Gathering</w:t>
            </w:r>
            <w:r w:rsidR="00217571">
              <w:rPr>
                <w:rFonts w:asciiTheme="majorBidi" w:hAnsiTheme="majorBidi" w:cstheme="majorBidi"/>
                <w:sz w:val="22"/>
                <w:lang w:val="en-PK" w:eastAsia="en-PK"/>
              </w:rPr>
              <w:t xml:space="preserve"> &amp;</w:t>
            </w:r>
            <w:r w:rsidR="00217571" w:rsidRPr="00634239">
              <w:rPr>
                <w:rFonts w:asciiTheme="majorBidi" w:hAnsiTheme="majorBidi" w:cstheme="majorBidi"/>
                <w:sz w:val="22"/>
                <w:lang w:val="en-PK" w:eastAsia="en-PK"/>
              </w:rPr>
              <w:t xml:space="preserve"> </w:t>
            </w:r>
            <w:r w:rsidR="00217571" w:rsidRPr="00634239">
              <w:rPr>
                <w:rFonts w:asciiTheme="majorBidi" w:hAnsiTheme="majorBidi" w:cstheme="majorBidi"/>
                <w:sz w:val="22"/>
                <w:lang w:val="en-PK" w:eastAsia="en-PK"/>
              </w:rPr>
              <w:t>Feasibility Study</w:t>
            </w:r>
          </w:p>
        </w:tc>
        <w:tc>
          <w:tcPr>
            <w:tcW w:w="0" w:type="auto"/>
          </w:tcPr>
          <w:p w14:paraId="49EC9C77" w14:textId="77777777" w:rsidR="00634239" w:rsidRPr="00634239" w:rsidRDefault="00634239" w:rsidP="00634239">
            <w:pPr>
              <w:rPr>
                <w:rFonts w:asciiTheme="majorBidi" w:hAnsiTheme="majorBidi" w:cstheme="majorBidi"/>
                <w:sz w:val="22"/>
                <w:lang w:val="en-PK" w:eastAsia="en-PK"/>
              </w:rPr>
            </w:pPr>
          </w:p>
        </w:tc>
        <w:tc>
          <w:tcPr>
            <w:tcW w:w="0" w:type="auto"/>
          </w:tcPr>
          <w:p w14:paraId="153B6856" w14:textId="20A469D5" w:rsidR="00634239" w:rsidRPr="00634239" w:rsidRDefault="00634239" w:rsidP="00634239">
            <w:pPr>
              <w:jc w:val="center"/>
              <w:rPr>
                <w:rFonts w:asciiTheme="majorBidi" w:hAnsiTheme="majorBidi" w:cstheme="majorBidi"/>
                <w:sz w:val="22"/>
                <w:lang w:val="en-PK" w:eastAsia="en-PK"/>
              </w:rPr>
            </w:pPr>
          </w:p>
        </w:tc>
        <w:tc>
          <w:tcPr>
            <w:tcW w:w="0" w:type="auto"/>
          </w:tcPr>
          <w:p w14:paraId="231E5C53"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5EC88EA7"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4F1586D7"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07E2CEB6"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2320BF1C"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3A506858" w14:textId="77777777" w:rsidR="00634239" w:rsidRPr="00634239" w:rsidRDefault="00634239" w:rsidP="00634239">
            <w:pPr>
              <w:jc w:val="center"/>
              <w:rPr>
                <w:rFonts w:asciiTheme="majorBidi" w:hAnsiTheme="majorBidi" w:cstheme="majorBidi"/>
                <w:sz w:val="22"/>
                <w:lang w:val="en-PK" w:eastAsia="en-PK"/>
              </w:rPr>
            </w:pPr>
          </w:p>
        </w:tc>
      </w:tr>
      <w:tr w:rsidR="00634239" w:rsidRPr="00634239" w14:paraId="784A622E" w14:textId="77777777" w:rsidTr="00634239">
        <w:tc>
          <w:tcPr>
            <w:tcW w:w="0" w:type="auto"/>
            <w:hideMark/>
          </w:tcPr>
          <w:p w14:paraId="5DCB4E26" w14:textId="77777777" w:rsidR="00634239" w:rsidRPr="00634239" w:rsidRDefault="00634239" w:rsidP="00634239">
            <w:pPr>
              <w:rPr>
                <w:rFonts w:asciiTheme="majorBidi" w:hAnsiTheme="majorBidi" w:cstheme="majorBidi"/>
                <w:sz w:val="22"/>
                <w:lang w:val="en-PK" w:eastAsia="en-PK"/>
              </w:rPr>
            </w:pPr>
            <w:r w:rsidRPr="00634239">
              <w:rPr>
                <w:rFonts w:asciiTheme="majorBidi" w:hAnsiTheme="majorBidi" w:cstheme="majorBidi"/>
                <w:sz w:val="22"/>
                <w:lang w:val="en-PK" w:eastAsia="en-PK"/>
              </w:rPr>
              <w:t>Software Requirements Specification (SRS)</w:t>
            </w:r>
          </w:p>
        </w:tc>
        <w:tc>
          <w:tcPr>
            <w:tcW w:w="0" w:type="auto"/>
          </w:tcPr>
          <w:p w14:paraId="5B81E204" w14:textId="77777777" w:rsidR="00634239" w:rsidRPr="00634239" w:rsidRDefault="00634239" w:rsidP="00634239">
            <w:pPr>
              <w:rPr>
                <w:rFonts w:asciiTheme="majorBidi" w:hAnsiTheme="majorBidi" w:cstheme="majorBidi"/>
                <w:sz w:val="22"/>
                <w:lang w:val="en-PK" w:eastAsia="en-PK"/>
              </w:rPr>
            </w:pPr>
          </w:p>
        </w:tc>
        <w:tc>
          <w:tcPr>
            <w:tcW w:w="0" w:type="auto"/>
          </w:tcPr>
          <w:p w14:paraId="20C8A7F8" w14:textId="371AFAAF" w:rsidR="00634239" w:rsidRPr="00634239" w:rsidRDefault="00634239" w:rsidP="00634239">
            <w:pPr>
              <w:jc w:val="center"/>
              <w:rPr>
                <w:rFonts w:asciiTheme="majorBidi" w:hAnsiTheme="majorBidi" w:cstheme="majorBidi"/>
                <w:sz w:val="22"/>
                <w:lang w:val="en-PK" w:eastAsia="en-PK"/>
              </w:rPr>
            </w:pPr>
          </w:p>
        </w:tc>
        <w:tc>
          <w:tcPr>
            <w:tcW w:w="0" w:type="auto"/>
          </w:tcPr>
          <w:p w14:paraId="4CE099E1" w14:textId="73419C6D" w:rsidR="00634239" w:rsidRPr="00634239" w:rsidRDefault="00634239" w:rsidP="00634239">
            <w:pPr>
              <w:jc w:val="center"/>
              <w:rPr>
                <w:rFonts w:asciiTheme="majorBidi" w:hAnsiTheme="majorBidi" w:cstheme="majorBidi"/>
                <w:sz w:val="22"/>
                <w:lang w:val="en-PK" w:eastAsia="en-PK"/>
              </w:rPr>
            </w:pPr>
          </w:p>
        </w:tc>
        <w:tc>
          <w:tcPr>
            <w:tcW w:w="0" w:type="auto"/>
          </w:tcPr>
          <w:p w14:paraId="5F7C1CD6"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376B1E40"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2374554B"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40F8E222"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2707FB8F" w14:textId="77777777" w:rsidR="00634239" w:rsidRPr="00634239" w:rsidRDefault="00634239" w:rsidP="00634239">
            <w:pPr>
              <w:jc w:val="center"/>
              <w:rPr>
                <w:rFonts w:asciiTheme="majorBidi" w:hAnsiTheme="majorBidi" w:cstheme="majorBidi"/>
                <w:sz w:val="22"/>
                <w:lang w:val="en-PK" w:eastAsia="en-PK"/>
              </w:rPr>
            </w:pPr>
          </w:p>
        </w:tc>
      </w:tr>
      <w:tr w:rsidR="00634239" w:rsidRPr="00634239" w14:paraId="4C140ACC" w14:textId="77777777" w:rsidTr="00634239">
        <w:tc>
          <w:tcPr>
            <w:tcW w:w="0" w:type="auto"/>
            <w:hideMark/>
          </w:tcPr>
          <w:p w14:paraId="58A5789E" w14:textId="77777777" w:rsidR="00634239" w:rsidRPr="00634239" w:rsidRDefault="00634239" w:rsidP="00634239">
            <w:pPr>
              <w:rPr>
                <w:rFonts w:asciiTheme="majorBidi" w:hAnsiTheme="majorBidi" w:cstheme="majorBidi"/>
                <w:sz w:val="22"/>
                <w:lang w:val="en-PK" w:eastAsia="en-PK"/>
              </w:rPr>
            </w:pPr>
            <w:r w:rsidRPr="00634239">
              <w:rPr>
                <w:rFonts w:asciiTheme="majorBidi" w:hAnsiTheme="majorBidi" w:cstheme="majorBidi"/>
                <w:sz w:val="22"/>
                <w:lang w:val="en-PK" w:eastAsia="en-PK"/>
              </w:rPr>
              <w:t>System Design (UML, Database, UI)</w:t>
            </w:r>
          </w:p>
        </w:tc>
        <w:tc>
          <w:tcPr>
            <w:tcW w:w="0" w:type="auto"/>
          </w:tcPr>
          <w:p w14:paraId="5F11339E" w14:textId="77777777" w:rsidR="00634239" w:rsidRPr="00634239" w:rsidRDefault="00634239" w:rsidP="00634239">
            <w:pPr>
              <w:rPr>
                <w:rFonts w:asciiTheme="majorBidi" w:hAnsiTheme="majorBidi" w:cstheme="majorBidi"/>
                <w:sz w:val="22"/>
                <w:lang w:val="en-PK" w:eastAsia="en-PK"/>
              </w:rPr>
            </w:pPr>
          </w:p>
        </w:tc>
        <w:tc>
          <w:tcPr>
            <w:tcW w:w="0" w:type="auto"/>
          </w:tcPr>
          <w:p w14:paraId="31F615A8"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48A99F07" w14:textId="772F0437" w:rsidR="00634239" w:rsidRPr="00634239" w:rsidRDefault="00634239" w:rsidP="00634239">
            <w:pPr>
              <w:jc w:val="center"/>
              <w:rPr>
                <w:rFonts w:asciiTheme="majorBidi" w:hAnsiTheme="majorBidi" w:cstheme="majorBidi"/>
                <w:sz w:val="22"/>
                <w:lang w:val="en-PK" w:eastAsia="en-PK"/>
              </w:rPr>
            </w:pPr>
          </w:p>
        </w:tc>
        <w:tc>
          <w:tcPr>
            <w:tcW w:w="0" w:type="auto"/>
          </w:tcPr>
          <w:p w14:paraId="2E46B6F2" w14:textId="210FD36F" w:rsidR="00634239" w:rsidRPr="00634239" w:rsidRDefault="00634239" w:rsidP="00634239">
            <w:pPr>
              <w:jc w:val="center"/>
              <w:rPr>
                <w:rFonts w:asciiTheme="majorBidi" w:hAnsiTheme="majorBidi" w:cstheme="majorBidi"/>
                <w:sz w:val="22"/>
                <w:lang w:val="en-PK" w:eastAsia="en-PK"/>
              </w:rPr>
            </w:pPr>
          </w:p>
        </w:tc>
        <w:tc>
          <w:tcPr>
            <w:tcW w:w="0" w:type="auto"/>
          </w:tcPr>
          <w:p w14:paraId="69E52EDD"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1843C308"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7A9DCF36"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13234B7F" w14:textId="77777777" w:rsidR="00634239" w:rsidRPr="00634239" w:rsidRDefault="00634239" w:rsidP="00634239">
            <w:pPr>
              <w:jc w:val="center"/>
              <w:rPr>
                <w:rFonts w:asciiTheme="majorBidi" w:hAnsiTheme="majorBidi" w:cstheme="majorBidi"/>
                <w:sz w:val="22"/>
                <w:lang w:val="en-PK" w:eastAsia="en-PK"/>
              </w:rPr>
            </w:pPr>
          </w:p>
        </w:tc>
      </w:tr>
      <w:tr w:rsidR="00634239" w:rsidRPr="00634239" w14:paraId="2343358F" w14:textId="77777777" w:rsidTr="00634239">
        <w:tc>
          <w:tcPr>
            <w:tcW w:w="0" w:type="auto"/>
            <w:hideMark/>
          </w:tcPr>
          <w:p w14:paraId="37EF0EC6" w14:textId="77777777" w:rsidR="00634239" w:rsidRPr="00634239" w:rsidRDefault="00634239" w:rsidP="00634239">
            <w:pPr>
              <w:rPr>
                <w:rFonts w:asciiTheme="majorBidi" w:hAnsiTheme="majorBidi" w:cstheme="majorBidi"/>
                <w:sz w:val="22"/>
                <w:lang w:val="en-PK" w:eastAsia="en-PK"/>
              </w:rPr>
            </w:pPr>
            <w:r w:rsidRPr="00634239">
              <w:rPr>
                <w:rFonts w:asciiTheme="majorBidi" w:hAnsiTheme="majorBidi" w:cstheme="majorBidi"/>
                <w:sz w:val="22"/>
                <w:lang w:val="en-PK" w:eastAsia="en-PK"/>
              </w:rPr>
              <w:t>Prototype Development</w:t>
            </w:r>
          </w:p>
        </w:tc>
        <w:tc>
          <w:tcPr>
            <w:tcW w:w="0" w:type="auto"/>
          </w:tcPr>
          <w:p w14:paraId="69169386" w14:textId="77777777" w:rsidR="00634239" w:rsidRPr="00634239" w:rsidRDefault="00634239" w:rsidP="00634239">
            <w:pPr>
              <w:rPr>
                <w:rFonts w:asciiTheme="majorBidi" w:hAnsiTheme="majorBidi" w:cstheme="majorBidi"/>
                <w:sz w:val="22"/>
                <w:lang w:val="en-PK" w:eastAsia="en-PK"/>
              </w:rPr>
            </w:pPr>
          </w:p>
        </w:tc>
        <w:tc>
          <w:tcPr>
            <w:tcW w:w="0" w:type="auto"/>
          </w:tcPr>
          <w:p w14:paraId="22267477"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384ECB94" w14:textId="5D8A5614" w:rsidR="00634239" w:rsidRPr="00634239" w:rsidRDefault="00634239" w:rsidP="00634239">
            <w:pPr>
              <w:jc w:val="center"/>
              <w:rPr>
                <w:rFonts w:asciiTheme="majorBidi" w:hAnsiTheme="majorBidi" w:cstheme="majorBidi"/>
                <w:sz w:val="22"/>
                <w:lang w:val="en-PK" w:eastAsia="en-PK"/>
              </w:rPr>
            </w:pPr>
          </w:p>
        </w:tc>
        <w:tc>
          <w:tcPr>
            <w:tcW w:w="0" w:type="auto"/>
          </w:tcPr>
          <w:p w14:paraId="41E4B825" w14:textId="61C1A957" w:rsidR="00634239" w:rsidRPr="00634239" w:rsidRDefault="00634239" w:rsidP="00634239">
            <w:pPr>
              <w:jc w:val="center"/>
              <w:rPr>
                <w:rFonts w:asciiTheme="majorBidi" w:hAnsiTheme="majorBidi" w:cstheme="majorBidi"/>
                <w:sz w:val="22"/>
                <w:lang w:val="en-PK" w:eastAsia="en-PK"/>
              </w:rPr>
            </w:pPr>
          </w:p>
        </w:tc>
        <w:tc>
          <w:tcPr>
            <w:tcW w:w="0" w:type="auto"/>
          </w:tcPr>
          <w:p w14:paraId="7E7932F0"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0AA416AE"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5406BD7E"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21A07207" w14:textId="77777777" w:rsidR="00634239" w:rsidRPr="00634239" w:rsidRDefault="00634239" w:rsidP="00634239">
            <w:pPr>
              <w:jc w:val="center"/>
              <w:rPr>
                <w:rFonts w:asciiTheme="majorBidi" w:hAnsiTheme="majorBidi" w:cstheme="majorBidi"/>
                <w:sz w:val="22"/>
                <w:lang w:val="en-PK" w:eastAsia="en-PK"/>
              </w:rPr>
            </w:pPr>
          </w:p>
        </w:tc>
      </w:tr>
      <w:tr w:rsidR="00634239" w:rsidRPr="00634239" w14:paraId="2EF0B0B5" w14:textId="77777777" w:rsidTr="00634239">
        <w:tc>
          <w:tcPr>
            <w:tcW w:w="0" w:type="auto"/>
            <w:hideMark/>
          </w:tcPr>
          <w:p w14:paraId="646A7F92" w14:textId="77777777" w:rsidR="00634239" w:rsidRPr="00634239" w:rsidRDefault="00634239" w:rsidP="00634239">
            <w:pPr>
              <w:rPr>
                <w:rFonts w:asciiTheme="majorBidi" w:hAnsiTheme="majorBidi" w:cstheme="majorBidi"/>
                <w:sz w:val="22"/>
                <w:lang w:val="en-PK" w:eastAsia="en-PK"/>
              </w:rPr>
            </w:pPr>
            <w:r w:rsidRPr="00634239">
              <w:rPr>
                <w:rFonts w:asciiTheme="majorBidi" w:hAnsiTheme="majorBidi" w:cstheme="majorBidi"/>
                <w:sz w:val="22"/>
                <w:lang w:val="en-PK" w:eastAsia="en-PK"/>
              </w:rPr>
              <w:t>Database Development</w:t>
            </w:r>
          </w:p>
        </w:tc>
        <w:tc>
          <w:tcPr>
            <w:tcW w:w="0" w:type="auto"/>
          </w:tcPr>
          <w:p w14:paraId="64ACEEF6" w14:textId="77777777" w:rsidR="00634239" w:rsidRPr="00634239" w:rsidRDefault="00634239" w:rsidP="00634239">
            <w:pPr>
              <w:rPr>
                <w:rFonts w:asciiTheme="majorBidi" w:hAnsiTheme="majorBidi" w:cstheme="majorBidi"/>
                <w:sz w:val="22"/>
                <w:lang w:val="en-PK" w:eastAsia="en-PK"/>
              </w:rPr>
            </w:pPr>
          </w:p>
        </w:tc>
        <w:tc>
          <w:tcPr>
            <w:tcW w:w="0" w:type="auto"/>
          </w:tcPr>
          <w:p w14:paraId="595834EC"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27F32E9B"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374FC73A" w14:textId="0C00E07C" w:rsidR="00634239" w:rsidRPr="00634239" w:rsidRDefault="00634239" w:rsidP="00634239">
            <w:pPr>
              <w:jc w:val="center"/>
              <w:rPr>
                <w:rFonts w:asciiTheme="majorBidi" w:hAnsiTheme="majorBidi" w:cstheme="majorBidi"/>
                <w:sz w:val="22"/>
                <w:lang w:val="en-PK" w:eastAsia="en-PK"/>
              </w:rPr>
            </w:pPr>
          </w:p>
        </w:tc>
        <w:tc>
          <w:tcPr>
            <w:tcW w:w="0" w:type="auto"/>
          </w:tcPr>
          <w:p w14:paraId="0A9ACA86" w14:textId="1F15378D" w:rsidR="00634239" w:rsidRPr="00634239" w:rsidRDefault="00634239" w:rsidP="00634239">
            <w:pPr>
              <w:jc w:val="center"/>
              <w:rPr>
                <w:rFonts w:asciiTheme="majorBidi" w:hAnsiTheme="majorBidi" w:cstheme="majorBidi"/>
                <w:sz w:val="22"/>
                <w:lang w:val="en-PK" w:eastAsia="en-PK"/>
              </w:rPr>
            </w:pPr>
          </w:p>
        </w:tc>
        <w:tc>
          <w:tcPr>
            <w:tcW w:w="0" w:type="auto"/>
          </w:tcPr>
          <w:p w14:paraId="6F5830F9"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255BA670"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480CD268" w14:textId="77777777" w:rsidR="00634239" w:rsidRPr="00634239" w:rsidRDefault="00634239" w:rsidP="00634239">
            <w:pPr>
              <w:jc w:val="center"/>
              <w:rPr>
                <w:rFonts w:asciiTheme="majorBidi" w:hAnsiTheme="majorBidi" w:cstheme="majorBidi"/>
                <w:sz w:val="22"/>
                <w:lang w:val="en-PK" w:eastAsia="en-PK"/>
              </w:rPr>
            </w:pPr>
          </w:p>
        </w:tc>
      </w:tr>
      <w:tr w:rsidR="00634239" w:rsidRPr="00634239" w14:paraId="4AB39ABA" w14:textId="77777777" w:rsidTr="00634239">
        <w:tc>
          <w:tcPr>
            <w:tcW w:w="0" w:type="auto"/>
            <w:hideMark/>
          </w:tcPr>
          <w:p w14:paraId="62B7C9D2" w14:textId="77777777" w:rsidR="00634239" w:rsidRPr="00634239" w:rsidRDefault="00634239" w:rsidP="00634239">
            <w:pPr>
              <w:rPr>
                <w:rFonts w:asciiTheme="majorBidi" w:hAnsiTheme="majorBidi" w:cstheme="majorBidi"/>
                <w:sz w:val="22"/>
                <w:lang w:val="en-PK" w:eastAsia="en-PK"/>
              </w:rPr>
            </w:pPr>
            <w:r w:rsidRPr="00634239">
              <w:rPr>
                <w:rFonts w:asciiTheme="majorBidi" w:hAnsiTheme="majorBidi" w:cstheme="majorBidi"/>
                <w:sz w:val="22"/>
                <w:lang w:val="en-PK" w:eastAsia="en-PK"/>
              </w:rPr>
              <w:t>Frontend Development</w:t>
            </w:r>
          </w:p>
        </w:tc>
        <w:tc>
          <w:tcPr>
            <w:tcW w:w="0" w:type="auto"/>
          </w:tcPr>
          <w:p w14:paraId="3FC674BA" w14:textId="77777777" w:rsidR="00634239" w:rsidRPr="00634239" w:rsidRDefault="00634239" w:rsidP="00634239">
            <w:pPr>
              <w:rPr>
                <w:rFonts w:asciiTheme="majorBidi" w:hAnsiTheme="majorBidi" w:cstheme="majorBidi"/>
                <w:sz w:val="22"/>
                <w:lang w:val="en-PK" w:eastAsia="en-PK"/>
              </w:rPr>
            </w:pPr>
          </w:p>
        </w:tc>
        <w:tc>
          <w:tcPr>
            <w:tcW w:w="0" w:type="auto"/>
          </w:tcPr>
          <w:p w14:paraId="3B78CB94"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2426B599"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7C117756" w14:textId="2BC44F84" w:rsidR="00634239" w:rsidRPr="00634239" w:rsidRDefault="00634239" w:rsidP="00634239">
            <w:pPr>
              <w:jc w:val="center"/>
              <w:rPr>
                <w:rFonts w:asciiTheme="majorBidi" w:hAnsiTheme="majorBidi" w:cstheme="majorBidi"/>
                <w:sz w:val="22"/>
                <w:lang w:val="en-PK" w:eastAsia="en-PK"/>
              </w:rPr>
            </w:pPr>
          </w:p>
        </w:tc>
        <w:tc>
          <w:tcPr>
            <w:tcW w:w="0" w:type="auto"/>
          </w:tcPr>
          <w:p w14:paraId="451C0664" w14:textId="4EF86EED" w:rsidR="00634239" w:rsidRPr="00634239" w:rsidRDefault="00634239" w:rsidP="00634239">
            <w:pPr>
              <w:jc w:val="center"/>
              <w:rPr>
                <w:rFonts w:asciiTheme="majorBidi" w:hAnsiTheme="majorBidi" w:cstheme="majorBidi"/>
                <w:sz w:val="22"/>
                <w:lang w:val="en-PK" w:eastAsia="en-PK"/>
              </w:rPr>
            </w:pPr>
          </w:p>
        </w:tc>
        <w:tc>
          <w:tcPr>
            <w:tcW w:w="0" w:type="auto"/>
          </w:tcPr>
          <w:p w14:paraId="5F2E16BF" w14:textId="18B0BABC" w:rsidR="00634239" w:rsidRPr="00634239" w:rsidRDefault="00634239" w:rsidP="00634239">
            <w:pPr>
              <w:jc w:val="center"/>
              <w:rPr>
                <w:rFonts w:asciiTheme="majorBidi" w:hAnsiTheme="majorBidi" w:cstheme="majorBidi"/>
                <w:sz w:val="22"/>
                <w:lang w:val="en-PK" w:eastAsia="en-PK"/>
              </w:rPr>
            </w:pPr>
          </w:p>
        </w:tc>
        <w:tc>
          <w:tcPr>
            <w:tcW w:w="0" w:type="auto"/>
          </w:tcPr>
          <w:p w14:paraId="062B9739"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51552685" w14:textId="77777777" w:rsidR="00634239" w:rsidRPr="00634239" w:rsidRDefault="00634239" w:rsidP="00634239">
            <w:pPr>
              <w:jc w:val="center"/>
              <w:rPr>
                <w:rFonts w:asciiTheme="majorBidi" w:hAnsiTheme="majorBidi" w:cstheme="majorBidi"/>
                <w:sz w:val="22"/>
                <w:lang w:val="en-PK" w:eastAsia="en-PK"/>
              </w:rPr>
            </w:pPr>
          </w:p>
        </w:tc>
      </w:tr>
      <w:tr w:rsidR="00634239" w:rsidRPr="00634239" w14:paraId="0ED00E9F" w14:textId="77777777" w:rsidTr="00634239">
        <w:tc>
          <w:tcPr>
            <w:tcW w:w="0" w:type="auto"/>
            <w:hideMark/>
          </w:tcPr>
          <w:p w14:paraId="6743A650" w14:textId="77777777" w:rsidR="00634239" w:rsidRPr="00634239" w:rsidRDefault="00634239" w:rsidP="00634239">
            <w:pPr>
              <w:rPr>
                <w:rFonts w:asciiTheme="majorBidi" w:hAnsiTheme="majorBidi" w:cstheme="majorBidi"/>
                <w:sz w:val="22"/>
                <w:lang w:val="en-PK" w:eastAsia="en-PK"/>
              </w:rPr>
            </w:pPr>
            <w:r w:rsidRPr="00634239">
              <w:rPr>
                <w:rFonts w:asciiTheme="majorBidi" w:hAnsiTheme="majorBidi" w:cstheme="majorBidi"/>
                <w:sz w:val="22"/>
                <w:lang w:val="en-PK" w:eastAsia="en-PK"/>
              </w:rPr>
              <w:t>Backend Development</w:t>
            </w:r>
          </w:p>
        </w:tc>
        <w:tc>
          <w:tcPr>
            <w:tcW w:w="0" w:type="auto"/>
          </w:tcPr>
          <w:p w14:paraId="2950359D" w14:textId="77777777" w:rsidR="00634239" w:rsidRPr="00634239" w:rsidRDefault="00634239" w:rsidP="00634239">
            <w:pPr>
              <w:rPr>
                <w:rFonts w:asciiTheme="majorBidi" w:hAnsiTheme="majorBidi" w:cstheme="majorBidi"/>
                <w:sz w:val="22"/>
                <w:lang w:val="en-PK" w:eastAsia="en-PK"/>
              </w:rPr>
            </w:pPr>
          </w:p>
        </w:tc>
        <w:tc>
          <w:tcPr>
            <w:tcW w:w="0" w:type="auto"/>
          </w:tcPr>
          <w:p w14:paraId="052586C1"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0BAF4EDE"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5F714954" w14:textId="3ECFE353" w:rsidR="00634239" w:rsidRPr="00634239" w:rsidRDefault="00634239" w:rsidP="00634239">
            <w:pPr>
              <w:jc w:val="center"/>
              <w:rPr>
                <w:rFonts w:asciiTheme="majorBidi" w:hAnsiTheme="majorBidi" w:cstheme="majorBidi"/>
                <w:sz w:val="22"/>
                <w:lang w:val="en-PK" w:eastAsia="en-PK"/>
              </w:rPr>
            </w:pPr>
          </w:p>
        </w:tc>
        <w:tc>
          <w:tcPr>
            <w:tcW w:w="0" w:type="auto"/>
          </w:tcPr>
          <w:p w14:paraId="1816FB94" w14:textId="0AC83CC4" w:rsidR="00634239" w:rsidRPr="00634239" w:rsidRDefault="00634239" w:rsidP="00634239">
            <w:pPr>
              <w:jc w:val="center"/>
              <w:rPr>
                <w:rFonts w:asciiTheme="majorBidi" w:hAnsiTheme="majorBidi" w:cstheme="majorBidi"/>
                <w:sz w:val="22"/>
                <w:lang w:val="en-PK" w:eastAsia="en-PK"/>
              </w:rPr>
            </w:pPr>
          </w:p>
        </w:tc>
        <w:tc>
          <w:tcPr>
            <w:tcW w:w="0" w:type="auto"/>
          </w:tcPr>
          <w:p w14:paraId="44BE0AFF" w14:textId="252B577E" w:rsidR="00634239" w:rsidRPr="00634239" w:rsidRDefault="00634239" w:rsidP="00634239">
            <w:pPr>
              <w:jc w:val="center"/>
              <w:rPr>
                <w:rFonts w:asciiTheme="majorBidi" w:hAnsiTheme="majorBidi" w:cstheme="majorBidi"/>
                <w:sz w:val="22"/>
                <w:lang w:val="en-PK" w:eastAsia="en-PK"/>
              </w:rPr>
            </w:pPr>
          </w:p>
        </w:tc>
        <w:tc>
          <w:tcPr>
            <w:tcW w:w="0" w:type="auto"/>
          </w:tcPr>
          <w:p w14:paraId="49B8B53F"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4E0E1F35" w14:textId="77777777" w:rsidR="00634239" w:rsidRPr="00634239" w:rsidRDefault="00634239" w:rsidP="00634239">
            <w:pPr>
              <w:jc w:val="center"/>
              <w:rPr>
                <w:rFonts w:asciiTheme="majorBidi" w:hAnsiTheme="majorBidi" w:cstheme="majorBidi"/>
                <w:sz w:val="22"/>
                <w:lang w:val="en-PK" w:eastAsia="en-PK"/>
              </w:rPr>
            </w:pPr>
          </w:p>
        </w:tc>
      </w:tr>
      <w:tr w:rsidR="00634239" w:rsidRPr="00634239" w14:paraId="6CE93A9C" w14:textId="77777777" w:rsidTr="00634239">
        <w:tc>
          <w:tcPr>
            <w:tcW w:w="0" w:type="auto"/>
            <w:hideMark/>
          </w:tcPr>
          <w:p w14:paraId="5ECD9F7C" w14:textId="65C7B62F" w:rsidR="00634239" w:rsidRPr="00634239" w:rsidRDefault="00634239" w:rsidP="00634239">
            <w:pPr>
              <w:rPr>
                <w:rFonts w:asciiTheme="majorBidi" w:hAnsiTheme="majorBidi" w:cstheme="majorBidi"/>
                <w:sz w:val="22"/>
                <w:lang w:val="en-PK" w:eastAsia="en-PK"/>
              </w:rPr>
            </w:pPr>
            <w:r w:rsidRPr="00634239">
              <w:rPr>
                <w:rFonts w:asciiTheme="majorBidi" w:hAnsiTheme="majorBidi" w:cstheme="majorBidi"/>
                <w:sz w:val="22"/>
                <w:lang w:val="en-PK" w:eastAsia="en-PK"/>
              </w:rPr>
              <w:t>System Integration</w:t>
            </w:r>
            <w:r w:rsidR="00217571">
              <w:rPr>
                <w:rFonts w:asciiTheme="majorBidi" w:hAnsiTheme="majorBidi" w:cstheme="majorBidi"/>
                <w:sz w:val="22"/>
                <w:lang w:val="en-PK" w:eastAsia="en-PK"/>
              </w:rPr>
              <w:t xml:space="preserve"> &amp; Testing </w:t>
            </w:r>
          </w:p>
        </w:tc>
        <w:tc>
          <w:tcPr>
            <w:tcW w:w="0" w:type="auto"/>
          </w:tcPr>
          <w:p w14:paraId="116C3AF5" w14:textId="77777777" w:rsidR="00634239" w:rsidRPr="00634239" w:rsidRDefault="00634239" w:rsidP="00634239">
            <w:pPr>
              <w:rPr>
                <w:rFonts w:asciiTheme="majorBidi" w:hAnsiTheme="majorBidi" w:cstheme="majorBidi"/>
                <w:sz w:val="22"/>
                <w:lang w:val="en-PK" w:eastAsia="en-PK"/>
              </w:rPr>
            </w:pPr>
          </w:p>
        </w:tc>
        <w:tc>
          <w:tcPr>
            <w:tcW w:w="0" w:type="auto"/>
          </w:tcPr>
          <w:p w14:paraId="001E737E"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2B415BE0"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056E7593"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79A1380E" w14:textId="5D507EB6" w:rsidR="00634239" w:rsidRPr="00634239" w:rsidRDefault="00634239" w:rsidP="00634239">
            <w:pPr>
              <w:jc w:val="center"/>
              <w:rPr>
                <w:rFonts w:asciiTheme="majorBidi" w:hAnsiTheme="majorBidi" w:cstheme="majorBidi"/>
                <w:sz w:val="22"/>
                <w:lang w:val="en-PK" w:eastAsia="en-PK"/>
              </w:rPr>
            </w:pPr>
          </w:p>
        </w:tc>
        <w:tc>
          <w:tcPr>
            <w:tcW w:w="0" w:type="auto"/>
          </w:tcPr>
          <w:p w14:paraId="38F05F02" w14:textId="4850C2DD" w:rsidR="00634239" w:rsidRPr="00634239" w:rsidRDefault="00634239" w:rsidP="00634239">
            <w:pPr>
              <w:jc w:val="center"/>
              <w:rPr>
                <w:rFonts w:asciiTheme="majorBidi" w:hAnsiTheme="majorBidi" w:cstheme="majorBidi"/>
                <w:sz w:val="22"/>
                <w:lang w:val="en-PK" w:eastAsia="en-PK"/>
              </w:rPr>
            </w:pPr>
          </w:p>
        </w:tc>
        <w:tc>
          <w:tcPr>
            <w:tcW w:w="0" w:type="auto"/>
          </w:tcPr>
          <w:p w14:paraId="7879952F"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6B5D1486" w14:textId="77777777" w:rsidR="00634239" w:rsidRPr="00634239" w:rsidRDefault="00634239" w:rsidP="00634239">
            <w:pPr>
              <w:jc w:val="center"/>
              <w:rPr>
                <w:rFonts w:asciiTheme="majorBidi" w:hAnsiTheme="majorBidi" w:cstheme="majorBidi"/>
                <w:sz w:val="22"/>
                <w:lang w:val="en-PK" w:eastAsia="en-PK"/>
              </w:rPr>
            </w:pPr>
          </w:p>
        </w:tc>
      </w:tr>
      <w:tr w:rsidR="00634239" w:rsidRPr="00634239" w14:paraId="3B178153" w14:textId="77777777" w:rsidTr="00634239">
        <w:tc>
          <w:tcPr>
            <w:tcW w:w="0" w:type="auto"/>
            <w:hideMark/>
          </w:tcPr>
          <w:p w14:paraId="4A7A5C18" w14:textId="77777777" w:rsidR="00634239" w:rsidRPr="00634239" w:rsidRDefault="00634239" w:rsidP="00634239">
            <w:pPr>
              <w:rPr>
                <w:rFonts w:asciiTheme="majorBidi" w:hAnsiTheme="majorBidi" w:cstheme="majorBidi"/>
                <w:sz w:val="22"/>
                <w:lang w:val="en-PK" w:eastAsia="en-PK"/>
              </w:rPr>
            </w:pPr>
            <w:r w:rsidRPr="00634239">
              <w:rPr>
                <w:rFonts w:asciiTheme="majorBidi" w:hAnsiTheme="majorBidi" w:cstheme="majorBidi"/>
                <w:sz w:val="22"/>
                <w:lang w:val="en-PK" w:eastAsia="en-PK"/>
              </w:rPr>
              <w:t>Unit Testing</w:t>
            </w:r>
          </w:p>
        </w:tc>
        <w:tc>
          <w:tcPr>
            <w:tcW w:w="0" w:type="auto"/>
          </w:tcPr>
          <w:p w14:paraId="532BF470" w14:textId="77777777" w:rsidR="00634239" w:rsidRPr="00634239" w:rsidRDefault="00634239" w:rsidP="00634239">
            <w:pPr>
              <w:rPr>
                <w:rFonts w:asciiTheme="majorBidi" w:hAnsiTheme="majorBidi" w:cstheme="majorBidi"/>
                <w:sz w:val="22"/>
                <w:lang w:val="en-PK" w:eastAsia="en-PK"/>
              </w:rPr>
            </w:pPr>
          </w:p>
        </w:tc>
        <w:tc>
          <w:tcPr>
            <w:tcW w:w="0" w:type="auto"/>
          </w:tcPr>
          <w:p w14:paraId="584D3FDB"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2697A63A"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22D0C79A"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3E863231" w14:textId="225545A2" w:rsidR="00634239" w:rsidRPr="00634239" w:rsidRDefault="00634239" w:rsidP="00634239">
            <w:pPr>
              <w:jc w:val="center"/>
              <w:rPr>
                <w:rFonts w:asciiTheme="majorBidi" w:hAnsiTheme="majorBidi" w:cstheme="majorBidi"/>
                <w:sz w:val="22"/>
                <w:lang w:val="en-PK" w:eastAsia="en-PK"/>
              </w:rPr>
            </w:pPr>
          </w:p>
        </w:tc>
        <w:tc>
          <w:tcPr>
            <w:tcW w:w="0" w:type="auto"/>
          </w:tcPr>
          <w:p w14:paraId="3D405413" w14:textId="7419F191" w:rsidR="00634239" w:rsidRPr="00634239" w:rsidRDefault="00634239" w:rsidP="00634239">
            <w:pPr>
              <w:jc w:val="center"/>
              <w:rPr>
                <w:rFonts w:asciiTheme="majorBidi" w:hAnsiTheme="majorBidi" w:cstheme="majorBidi"/>
                <w:sz w:val="22"/>
                <w:lang w:val="en-PK" w:eastAsia="en-PK"/>
              </w:rPr>
            </w:pPr>
          </w:p>
        </w:tc>
        <w:tc>
          <w:tcPr>
            <w:tcW w:w="0" w:type="auto"/>
          </w:tcPr>
          <w:p w14:paraId="67E6214F"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0298CDB0" w14:textId="77777777" w:rsidR="00634239" w:rsidRPr="00634239" w:rsidRDefault="00634239" w:rsidP="00634239">
            <w:pPr>
              <w:jc w:val="center"/>
              <w:rPr>
                <w:rFonts w:asciiTheme="majorBidi" w:hAnsiTheme="majorBidi" w:cstheme="majorBidi"/>
                <w:sz w:val="22"/>
                <w:lang w:val="en-PK" w:eastAsia="en-PK"/>
              </w:rPr>
            </w:pPr>
          </w:p>
        </w:tc>
      </w:tr>
      <w:tr w:rsidR="00634239" w:rsidRPr="00634239" w14:paraId="3BAE560C" w14:textId="77777777" w:rsidTr="00634239">
        <w:tc>
          <w:tcPr>
            <w:tcW w:w="0" w:type="auto"/>
            <w:hideMark/>
          </w:tcPr>
          <w:p w14:paraId="471FD293" w14:textId="77777777" w:rsidR="00634239" w:rsidRPr="00634239" w:rsidRDefault="00634239" w:rsidP="00634239">
            <w:pPr>
              <w:rPr>
                <w:rFonts w:asciiTheme="majorBidi" w:hAnsiTheme="majorBidi" w:cstheme="majorBidi"/>
                <w:sz w:val="22"/>
                <w:lang w:val="en-PK" w:eastAsia="en-PK"/>
              </w:rPr>
            </w:pPr>
            <w:r w:rsidRPr="00634239">
              <w:rPr>
                <w:rFonts w:asciiTheme="majorBidi" w:hAnsiTheme="majorBidi" w:cstheme="majorBidi"/>
                <w:sz w:val="22"/>
                <w:lang w:val="en-PK" w:eastAsia="en-PK"/>
              </w:rPr>
              <w:t>User Acceptance Testing (UAT)</w:t>
            </w:r>
          </w:p>
        </w:tc>
        <w:tc>
          <w:tcPr>
            <w:tcW w:w="0" w:type="auto"/>
          </w:tcPr>
          <w:p w14:paraId="2ADE1C8F" w14:textId="77777777" w:rsidR="00634239" w:rsidRPr="00634239" w:rsidRDefault="00634239" w:rsidP="00634239">
            <w:pPr>
              <w:rPr>
                <w:rFonts w:asciiTheme="majorBidi" w:hAnsiTheme="majorBidi" w:cstheme="majorBidi"/>
                <w:sz w:val="22"/>
                <w:lang w:val="en-PK" w:eastAsia="en-PK"/>
              </w:rPr>
            </w:pPr>
          </w:p>
        </w:tc>
        <w:tc>
          <w:tcPr>
            <w:tcW w:w="0" w:type="auto"/>
          </w:tcPr>
          <w:p w14:paraId="25FA548C"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0F8A33FD"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43F91C12"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46B6A9FE"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68A44BBD"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01FA8308" w14:textId="77C76ECD" w:rsidR="00634239" w:rsidRPr="00634239" w:rsidRDefault="00634239" w:rsidP="00634239">
            <w:pPr>
              <w:jc w:val="center"/>
              <w:rPr>
                <w:rFonts w:asciiTheme="majorBidi" w:hAnsiTheme="majorBidi" w:cstheme="majorBidi"/>
                <w:sz w:val="22"/>
                <w:lang w:val="en-PK" w:eastAsia="en-PK"/>
              </w:rPr>
            </w:pPr>
          </w:p>
        </w:tc>
        <w:tc>
          <w:tcPr>
            <w:tcW w:w="0" w:type="auto"/>
          </w:tcPr>
          <w:p w14:paraId="02817691" w14:textId="77777777" w:rsidR="00634239" w:rsidRPr="00634239" w:rsidRDefault="00634239" w:rsidP="00634239">
            <w:pPr>
              <w:jc w:val="center"/>
              <w:rPr>
                <w:rFonts w:asciiTheme="majorBidi" w:hAnsiTheme="majorBidi" w:cstheme="majorBidi"/>
                <w:sz w:val="22"/>
                <w:lang w:val="en-PK" w:eastAsia="en-PK"/>
              </w:rPr>
            </w:pPr>
          </w:p>
        </w:tc>
      </w:tr>
      <w:tr w:rsidR="00634239" w:rsidRPr="00634239" w14:paraId="29D27EBB" w14:textId="77777777" w:rsidTr="00634239">
        <w:tc>
          <w:tcPr>
            <w:tcW w:w="0" w:type="auto"/>
            <w:hideMark/>
          </w:tcPr>
          <w:p w14:paraId="2A27CBC5" w14:textId="77777777" w:rsidR="00634239" w:rsidRPr="00634239" w:rsidRDefault="00634239" w:rsidP="00634239">
            <w:pPr>
              <w:rPr>
                <w:rFonts w:asciiTheme="majorBidi" w:hAnsiTheme="majorBidi" w:cstheme="majorBidi"/>
                <w:sz w:val="22"/>
                <w:lang w:val="en-PK" w:eastAsia="en-PK"/>
              </w:rPr>
            </w:pPr>
            <w:r w:rsidRPr="00634239">
              <w:rPr>
                <w:rFonts w:asciiTheme="majorBidi" w:hAnsiTheme="majorBidi" w:cstheme="majorBidi"/>
                <w:sz w:val="22"/>
                <w:lang w:val="en-PK" w:eastAsia="en-PK"/>
              </w:rPr>
              <w:t>Bug Fixing &amp; Optimization</w:t>
            </w:r>
          </w:p>
        </w:tc>
        <w:tc>
          <w:tcPr>
            <w:tcW w:w="0" w:type="auto"/>
          </w:tcPr>
          <w:p w14:paraId="53C1065A" w14:textId="77777777" w:rsidR="00634239" w:rsidRPr="00634239" w:rsidRDefault="00634239" w:rsidP="00634239">
            <w:pPr>
              <w:rPr>
                <w:rFonts w:asciiTheme="majorBidi" w:hAnsiTheme="majorBidi" w:cstheme="majorBidi"/>
                <w:sz w:val="22"/>
                <w:lang w:val="en-PK" w:eastAsia="en-PK"/>
              </w:rPr>
            </w:pPr>
          </w:p>
        </w:tc>
        <w:tc>
          <w:tcPr>
            <w:tcW w:w="0" w:type="auto"/>
          </w:tcPr>
          <w:p w14:paraId="2F1D96F8"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1D356DA1"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25BB828C"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258BEC29"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03EF9653" w14:textId="4DABBCA1" w:rsidR="00634239" w:rsidRPr="00634239" w:rsidRDefault="00634239" w:rsidP="00634239">
            <w:pPr>
              <w:jc w:val="center"/>
              <w:rPr>
                <w:rFonts w:asciiTheme="majorBidi" w:hAnsiTheme="majorBidi" w:cstheme="majorBidi"/>
                <w:sz w:val="22"/>
                <w:lang w:val="en-PK" w:eastAsia="en-PK"/>
              </w:rPr>
            </w:pPr>
          </w:p>
        </w:tc>
        <w:tc>
          <w:tcPr>
            <w:tcW w:w="0" w:type="auto"/>
          </w:tcPr>
          <w:p w14:paraId="19668ED3" w14:textId="38F29786" w:rsidR="00634239" w:rsidRPr="00634239" w:rsidRDefault="00634239" w:rsidP="00634239">
            <w:pPr>
              <w:jc w:val="center"/>
              <w:rPr>
                <w:rFonts w:asciiTheme="majorBidi" w:hAnsiTheme="majorBidi" w:cstheme="majorBidi"/>
                <w:sz w:val="22"/>
                <w:lang w:val="en-PK" w:eastAsia="en-PK"/>
              </w:rPr>
            </w:pPr>
          </w:p>
        </w:tc>
        <w:tc>
          <w:tcPr>
            <w:tcW w:w="0" w:type="auto"/>
          </w:tcPr>
          <w:p w14:paraId="0E81EFA0" w14:textId="77777777" w:rsidR="00634239" w:rsidRPr="00634239" w:rsidRDefault="00634239" w:rsidP="00634239">
            <w:pPr>
              <w:jc w:val="center"/>
              <w:rPr>
                <w:rFonts w:asciiTheme="majorBidi" w:hAnsiTheme="majorBidi" w:cstheme="majorBidi"/>
                <w:sz w:val="22"/>
                <w:lang w:val="en-PK" w:eastAsia="en-PK"/>
              </w:rPr>
            </w:pPr>
          </w:p>
        </w:tc>
      </w:tr>
      <w:tr w:rsidR="00634239" w:rsidRPr="00634239" w14:paraId="6A1A0DB1" w14:textId="77777777" w:rsidTr="00634239">
        <w:tc>
          <w:tcPr>
            <w:tcW w:w="0" w:type="auto"/>
            <w:hideMark/>
          </w:tcPr>
          <w:p w14:paraId="0B5488DB" w14:textId="77777777" w:rsidR="00634239" w:rsidRPr="00634239" w:rsidRDefault="00634239" w:rsidP="00634239">
            <w:pPr>
              <w:rPr>
                <w:rFonts w:asciiTheme="majorBidi" w:hAnsiTheme="majorBidi" w:cstheme="majorBidi"/>
                <w:sz w:val="22"/>
                <w:lang w:val="en-PK" w:eastAsia="en-PK"/>
              </w:rPr>
            </w:pPr>
            <w:r w:rsidRPr="00634239">
              <w:rPr>
                <w:rFonts w:asciiTheme="majorBidi" w:hAnsiTheme="majorBidi" w:cstheme="majorBidi"/>
                <w:sz w:val="22"/>
                <w:lang w:val="en-PK" w:eastAsia="en-PK"/>
              </w:rPr>
              <w:t>Documentation</w:t>
            </w:r>
          </w:p>
        </w:tc>
        <w:tc>
          <w:tcPr>
            <w:tcW w:w="0" w:type="auto"/>
          </w:tcPr>
          <w:p w14:paraId="4512E085" w14:textId="77777777" w:rsidR="00634239" w:rsidRPr="00634239" w:rsidRDefault="00634239" w:rsidP="00634239">
            <w:pPr>
              <w:rPr>
                <w:rFonts w:asciiTheme="majorBidi" w:hAnsiTheme="majorBidi" w:cstheme="majorBidi"/>
                <w:sz w:val="22"/>
                <w:lang w:val="en-PK" w:eastAsia="en-PK"/>
              </w:rPr>
            </w:pPr>
          </w:p>
        </w:tc>
        <w:tc>
          <w:tcPr>
            <w:tcW w:w="0" w:type="auto"/>
          </w:tcPr>
          <w:p w14:paraId="003C398B" w14:textId="7C680FC1" w:rsidR="00634239" w:rsidRPr="00634239" w:rsidRDefault="00634239" w:rsidP="00634239">
            <w:pPr>
              <w:jc w:val="center"/>
              <w:rPr>
                <w:rFonts w:asciiTheme="majorBidi" w:hAnsiTheme="majorBidi" w:cstheme="majorBidi"/>
                <w:sz w:val="22"/>
                <w:lang w:val="en-PK" w:eastAsia="en-PK"/>
              </w:rPr>
            </w:pPr>
          </w:p>
        </w:tc>
        <w:tc>
          <w:tcPr>
            <w:tcW w:w="0" w:type="auto"/>
          </w:tcPr>
          <w:p w14:paraId="21783A34" w14:textId="5336E7D1" w:rsidR="00634239" w:rsidRPr="00634239" w:rsidRDefault="00634239" w:rsidP="00634239">
            <w:pPr>
              <w:jc w:val="center"/>
              <w:rPr>
                <w:rFonts w:asciiTheme="majorBidi" w:hAnsiTheme="majorBidi" w:cstheme="majorBidi"/>
                <w:sz w:val="22"/>
                <w:lang w:val="en-PK" w:eastAsia="en-PK"/>
              </w:rPr>
            </w:pPr>
          </w:p>
        </w:tc>
        <w:tc>
          <w:tcPr>
            <w:tcW w:w="0" w:type="auto"/>
          </w:tcPr>
          <w:p w14:paraId="1C5D92EB" w14:textId="061448BB" w:rsidR="00634239" w:rsidRPr="00634239" w:rsidRDefault="00634239" w:rsidP="00634239">
            <w:pPr>
              <w:jc w:val="center"/>
              <w:rPr>
                <w:rFonts w:asciiTheme="majorBidi" w:hAnsiTheme="majorBidi" w:cstheme="majorBidi"/>
                <w:sz w:val="22"/>
                <w:lang w:val="en-PK" w:eastAsia="en-PK"/>
              </w:rPr>
            </w:pPr>
          </w:p>
        </w:tc>
        <w:tc>
          <w:tcPr>
            <w:tcW w:w="0" w:type="auto"/>
          </w:tcPr>
          <w:p w14:paraId="4CDA01CF" w14:textId="1EB7A3D1" w:rsidR="00634239" w:rsidRPr="00634239" w:rsidRDefault="00634239" w:rsidP="00634239">
            <w:pPr>
              <w:jc w:val="center"/>
              <w:rPr>
                <w:rFonts w:asciiTheme="majorBidi" w:hAnsiTheme="majorBidi" w:cstheme="majorBidi"/>
                <w:sz w:val="22"/>
                <w:lang w:val="en-PK" w:eastAsia="en-PK"/>
              </w:rPr>
            </w:pPr>
          </w:p>
        </w:tc>
        <w:tc>
          <w:tcPr>
            <w:tcW w:w="0" w:type="auto"/>
          </w:tcPr>
          <w:p w14:paraId="62844421" w14:textId="2D513053" w:rsidR="00634239" w:rsidRPr="00634239" w:rsidRDefault="00634239" w:rsidP="00634239">
            <w:pPr>
              <w:jc w:val="center"/>
              <w:rPr>
                <w:rFonts w:asciiTheme="majorBidi" w:hAnsiTheme="majorBidi" w:cstheme="majorBidi"/>
                <w:sz w:val="22"/>
                <w:lang w:val="en-PK" w:eastAsia="en-PK"/>
              </w:rPr>
            </w:pPr>
          </w:p>
        </w:tc>
        <w:tc>
          <w:tcPr>
            <w:tcW w:w="0" w:type="auto"/>
          </w:tcPr>
          <w:p w14:paraId="07368F57" w14:textId="0168D21C" w:rsidR="00634239" w:rsidRPr="00634239" w:rsidRDefault="00634239" w:rsidP="00634239">
            <w:pPr>
              <w:jc w:val="center"/>
              <w:rPr>
                <w:rFonts w:asciiTheme="majorBidi" w:hAnsiTheme="majorBidi" w:cstheme="majorBidi"/>
                <w:sz w:val="22"/>
                <w:lang w:val="en-PK" w:eastAsia="en-PK"/>
              </w:rPr>
            </w:pPr>
          </w:p>
        </w:tc>
        <w:tc>
          <w:tcPr>
            <w:tcW w:w="0" w:type="auto"/>
          </w:tcPr>
          <w:p w14:paraId="5325BEEB" w14:textId="50705B3B" w:rsidR="00634239" w:rsidRPr="00634239" w:rsidRDefault="00634239" w:rsidP="00634239">
            <w:pPr>
              <w:jc w:val="center"/>
              <w:rPr>
                <w:rFonts w:asciiTheme="majorBidi" w:hAnsiTheme="majorBidi" w:cstheme="majorBidi"/>
                <w:sz w:val="22"/>
                <w:lang w:val="en-PK" w:eastAsia="en-PK"/>
              </w:rPr>
            </w:pPr>
          </w:p>
        </w:tc>
      </w:tr>
      <w:tr w:rsidR="00634239" w:rsidRPr="00634239" w14:paraId="14F5EA35" w14:textId="77777777" w:rsidTr="00634239">
        <w:tc>
          <w:tcPr>
            <w:tcW w:w="0" w:type="auto"/>
            <w:hideMark/>
          </w:tcPr>
          <w:p w14:paraId="048C34B8" w14:textId="77777777" w:rsidR="00634239" w:rsidRPr="00634239" w:rsidRDefault="00634239" w:rsidP="00634239">
            <w:pPr>
              <w:rPr>
                <w:rFonts w:asciiTheme="majorBidi" w:hAnsiTheme="majorBidi" w:cstheme="majorBidi"/>
                <w:sz w:val="22"/>
                <w:lang w:val="en-PK" w:eastAsia="en-PK"/>
              </w:rPr>
            </w:pPr>
            <w:r w:rsidRPr="00634239">
              <w:rPr>
                <w:rFonts w:asciiTheme="majorBidi" w:hAnsiTheme="majorBidi" w:cstheme="majorBidi"/>
                <w:sz w:val="22"/>
                <w:lang w:val="en-PK" w:eastAsia="en-PK"/>
              </w:rPr>
              <w:lastRenderedPageBreak/>
              <w:t>Final Report Writing</w:t>
            </w:r>
          </w:p>
        </w:tc>
        <w:tc>
          <w:tcPr>
            <w:tcW w:w="0" w:type="auto"/>
          </w:tcPr>
          <w:p w14:paraId="11CF1C29" w14:textId="77777777" w:rsidR="00634239" w:rsidRPr="00634239" w:rsidRDefault="00634239" w:rsidP="00634239">
            <w:pPr>
              <w:rPr>
                <w:rFonts w:asciiTheme="majorBidi" w:hAnsiTheme="majorBidi" w:cstheme="majorBidi"/>
                <w:sz w:val="22"/>
                <w:lang w:val="en-PK" w:eastAsia="en-PK"/>
              </w:rPr>
            </w:pPr>
          </w:p>
        </w:tc>
        <w:tc>
          <w:tcPr>
            <w:tcW w:w="0" w:type="auto"/>
          </w:tcPr>
          <w:p w14:paraId="517815E7"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06ED23ED"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5287E8E1"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42FDD8E7"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1F76F59B" w14:textId="5E0E0D44" w:rsidR="00634239" w:rsidRPr="00634239" w:rsidRDefault="00634239" w:rsidP="00634239">
            <w:pPr>
              <w:jc w:val="center"/>
              <w:rPr>
                <w:rFonts w:asciiTheme="majorBidi" w:hAnsiTheme="majorBidi" w:cstheme="majorBidi"/>
                <w:sz w:val="22"/>
                <w:lang w:val="en-PK" w:eastAsia="en-PK"/>
              </w:rPr>
            </w:pPr>
          </w:p>
        </w:tc>
        <w:tc>
          <w:tcPr>
            <w:tcW w:w="0" w:type="auto"/>
          </w:tcPr>
          <w:p w14:paraId="31B8ED10" w14:textId="65E00433" w:rsidR="00634239" w:rsidRPr="00634239" w:rsidRDefault="00634239" w:rsidP="00634239">
            <w:pPr>
              <w:jc w:val="center"/>
              <w:rPr>
                <w:rFonts w:asciiTheme="majorBidi" w:hAnsiTheme="majorBidi" w:cstheme="majorBidi"/>
                <w:sz w:val="22"/>
                <w:lang w:val="en-PK" w:eastAsia="en-PK"/>
              </w:rPr>
            </w:pPr>
          </w:p>
        </w:tc>
        <w:tc>
          <w:tcPr>
            <w:tcW w:w="0" w:type="auto"/>
          </w:tcPr>
          <w:p w14:paraId="1E6B49AB" w14:textId="3F316AEE" w:rsidR="00634239" w:rsidRPr="00634239" w:rsidRDefault="00634239" w:rsidP="00634239">
            <w:pPr>
              <w:jc w:val="center"/>
              <w:rPr>
                <w:rFonts w:asciiTheme="majorBidi" w:hAnsiTheme="majorBidi" w:cstheme="majorBidi"/>
                <w:sz w:val="22"/>
                <w:lang w:val="en-PK" w:eastAsia="en-PK"/>
              </w:rPr>
            </w:pPr>
          </w:p>
        </w:tc>
      </w:tr>
      <w:tr w:rsidR="00634239" w:rsidRPr="00634239" w14:paraId="4EADE867" w14:textId="77777777" w:rsidTr="00634239">
        <w:tc>
          <w:tcPr>
            <w:tcW w:w="0" w:type="auto"/>
            <w:hideMark/>
          </w:tcPr>
          <w:p w14:paraId="3926B8DD" w14:textId="1766E7A1" w:rsidR="00634239" w:rsidRPr="00634239" w:rsidRDefault="00634239" w:rsidP="00634239">
            <w:pPr>
              <w:rPr>
                <w:rFonts w:asciiTheme="majorBidi" w:hAnsiTheme="majorBidi" w:cstheme="majorBidi"/>
                <w:sz w:val="22"/>
                <w:lang w:val="en-PK" w:eastAsia="en-PK"/>
              </w:rPr>
            </w:pPr>
            <w:r w:rsidRPr="00634239">
              <w:rPr>
                <w:rFonts w:asciiTheme="majorBidi" w:hAnsiTheme="majorBidi" w:cstheme="majorBidi"/>
                <w:sz w:val="22"/>
                <w:lang w:val="en-PK" w:eastAsia="en-PK"/>
              </w:rPr>
              <w:t xml:space="preserve">Final Presentation </w:t>
            </w:r>
            <w:r w:rsidR="00217571">
              <w:rPr>
                <w:rFonts w:asciiTheme="majorBidi" w:hAnsiTheme="majorBidi" w:cstheme="majorBidi"/>
                <w:sz w:val="22"/>
                <w:lang w:val="en-PK" w:eastAsia="en-PK"/>
              </w:rPr>
              <w:t>&amp; Submission</w:t>
            </w:r>
          </w:p>
        </w:tc>
        <w:tc>
          <w:tcPr>
            <w:tcW w:w="0" w:type="auto"/>
          </w:tcPr>
          <w:p w14:paraId="1D8EC650" w14:textId="77777777" w:rsidR="00634239" w:rsidRPr="00634239" w:rsidRDefault="00634239" w:rsidP="00634239">
            <w:pPr>
              <w:rPr>
                <w:rFonts w:asciiTheme="majorBidi" w:hAnsiTheme="majorBidi" w:cstheme="majorBidi"/>
                <w:sz w:val="22"/>
                <w:lang w:val="en-PK" w:eastAsia="en-PK"/>
              </w:rPr>
            </w:pPr>
          </w:p>
        </w:tc>
        <w:tc>
          <w:tcPr>
            <w:tcW w:w="0" w:type="auto"/>
          </w:tcPr>
          <w:p w14:paraId="095A9E3E"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74756652"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56E341A9"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675AE38F"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24D8C5C2" w14:textId="77777777" w:rsidR="00634239" w:rsidRPr="00634239" w:rsidRDefault="00634239" w:rsidP="00634239">
            <w:pPr>
              <w:jc w:val="center"/>
              <w:rPr>
                <w:rFonts w:asciiTheme="majorBidi" w:hAnsiTheme="majorBidi" w:cstheme="majorBidi"/>
                <w:sz w:val="22"/>
                <w:lang w:val="en-PK" w:eastAsia="en-PK"/>
              </w:rPr>
            </w:pPr>
          </w:p>
        </w:tc>
        <w:tc>
          <w:tcPr>
            <w:tcW w:w="0" w:type="auto"/>
          </w:tcPr>
          <w:p w14:paraId="2B277107" w14:textId="4997BD6D" w:rsidR="00634239" w:rsidRPr="00634239" w:rsidRDefault="00634239" w:rsidP="00634239">
            <w:pPr>
              <w:jc w:val="center"/>
              <w:rPr>
                <w:rFonts w:asciiTheme="majorBidi" w:hAnsiTheme="majorBidi" w:cstheme="majorBidi"/>
                <w:sz w:val="22"/>
                <w:lang w:val="en-PK" w:eastAsia="en-PK"/>
              </w:rPr>
            </w:pPr>
          </w:p>
        </w:tc>
        <w:tc>
          <w:tcPr>
            <w:tcW w:w="0" w:type="auto"/>
          </w:tcPr>
          <w:p w14:paraId="2327F34F" w14:textId="5C1FC364" w:rsidR="00634239" w:rsidRPr="00634239" w:rsidRDefault="00634239" w:rsidP="00634239">
            <w:pPr>
              <w:jc w:val="center"/>
              <w:rPr>
                <w:rFonts w:asciiTheme="majorBidi" w:hAnsiTheme="majorBidi" w:cstheme="majorBidi"/>
                <w:sz w:val="22"/>
                <w:lang w:val="en-PK" w:eastAsia="en-PK"/>
              </w:rPr>
            </w:pPr>
          </w:p>
        </w:tc>
      </w:tr>
    </w:tbl>
    <w:p w14:paraId="74DFCA92" w14:textId="77777777" w:rsidR="00634239" w:rsidRDefault="00634239" w:rsidP="00634239">
      <w:pPr>
        <w:pStyle w:val="NoSpacing"/>
      </w:pPr>
    </w:p>
    <w:sectPr w:rsidR="006342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765868"/>
    <w:multiLevelType w:val="multilevel"/>
    <w:tmpl w:val="B1A4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B0DF9"/>
    <w:multiLevelType w:val="multilevel"/>
    <w:tmpl w:val="7AFE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B7D00"/>
    <w:multiLevelType w:val="multilevel"/>
    <w:tmpl w:val="5A2E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A4C63"/>
    <w:multiLevelType w:val="hybridMultilevel"/>
    <w:tmpl w:val="5CA004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9745053"/>
    <w:multiLevelType w:val="hybridMultilevel"/>
    <w:tmpl w:val="ACC8FCD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58141952">
    <w:abstractNumId w:val="8"/>
  </w:num>
  <w:num w:numId="2" w16cid:durableId="1452942523">
    <w:abstractNumId w:val="6"/>
  </w:num>
  <w:num w:numId="3" w16cid:durableId="1650673389">
    <w:abstractNumId w:val="5"/>
  </w:num>
  <w:num w:numId="4" w16cid:durableId="1830364573">
    <w:abstractNumId w:val="4"/>
  </w:num>
  <w:num w:numId="5" w16cid:durableId="436288639">
    <w:abstractNumId w:val="7"/>
  </w:num>
  <w:num w:numId="6" w16cid:durableId="130289730">
    <w:abstractNumId w:val="3"/>
  </w:num>
  <w:num w:numId="7" w16cid:durableId="252398846">
    <w:abstractNumId w:val="2"/>
  </w:num>
  <w:num w:numId="8" w16cid:durableId="1952779927">
    <w:abstractNumId w:val="1"/>
  </w:num>
  <w:num w:numId="9" w16cid:durableId="405803133">
    <w:abstractNumId w:val="0"/>
  </w:num>
  <w:num w:numId="10" w16cid:durableId="103814836">
    <w:abstractNumId w:val="11"/>
  </w:num>
  <w:num w:numId="11" w16cid:durableId="1929269272">
    <w:abstractNumId w:val="10"/>
  </w:num>
  <w:num w:numId="12" w16cid:durableId="705447153">
    <w:abstractNumId w:val="9"/>
  </w:num>
  <w:num w:numId="13" w16cid:durableId="358043471">
    <w:abstractNumId w:val="12"/>
  </w:num>
  <w:num w:numId="14" w16cid:durableId="15448290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8D5"/>
    <w:rsid w:val="0015074B"/>
    <w:rsid w:val="00217571"/>
    <w:rsid w:val="00286D07"/>
    <w:rsid w:val="00287598"/>
    <w:rsid w:val="0029639D"/>
    <w:rsid w:val="00326F90"/>
    <w:rsid w:val="005B0FB9"/>
    <w:rsid w:val="00634239"/>
    <w:rsid w:val="00771A04"/>
    <w:rsid w:val="008F592A"/>
    <w:rsid w:val="00AA1D8D"/>
    <w:rsid w:val="00B47730"/>
    <w:rsid w:val="00BA1BEC"/>
    <w:rsid w:val="00CB0664"/>
    <w:rsid w:val="00FC693F"/>
    <w:rsid w:val="00FE68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FCC73"/>
  <w14:defaultImageDpi w14:val="300"/>
  <w15:docId w15:val="{A0791E52-DFA3-456A-BF78-2EE01C9E5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E688C"/>
    <w:rPr>
      <w:rFonts w:cs="Times New Roman"/>
      <w:szCs w:val="24"/>
    </w:rPr>
  </w:style>
  <w:style w:type="paragraph" w:customStyle="1" w:styleId="pdq2pgselectionanchorcontainer">
    <w:name w:val="pdq2pg_selectionanchorcontainer"/>
    <w:basedOn w:val="Normal"/>
    <w:rsid w:val="008F592A"/>
    <w:pPr>
      <w:spacing w:before="100" w:beforeAutospacing="1" w:after="100" w:afterAutospacing="1" w:line="240" w:lineRule="auto"/>
    </w:pPr>
    <w:rPr>
      <w:rFonts w:cs="Times New Roman"/>
      <w:szCs w:val="24"/>
      <w:lang w:val="en-PK" w:eastAsia="en-PK"/>
    </w:rPr>
  </w:style>
  <w:style w:type="paragraph" w:styleId="TOC1">
    <w:name w:val="toc 1"/>
    <w:basedOn w:val="Normal"/>
    <w:next w:val="Normal"/>
    <w:autoRedefine/>
    <w:uiPriority w:val="39"/>
    <w:unhideWhenUsed/>
    <w:rsid w:val="008F592A"/>
    <w:pPr>
      <w:spacing w:after="100"/>
    </w:pPr>
  </w:style>
  <w:style w:type="paragraph" w:styleId="TOC3">
    <w:name w:val="toc 3"/>
    <w:basedOn w:val="Normal"/>
    <w:next w:val="Normal"/>
    <w:autoRedefine/>
    <w:uiPriority w:val="39"/>
    <w:unhideWhenUsed/>
    <w:rsid w:val="008F592A"/>
    <w:pPr>
      <w:spacing w:after="100"/>
      <w:ind w:left="480"/>
    </w:pPr>
  </w:style>
  <w:style w:type="paragraph" w:styleId="TOC2">
    <w:name w:val="toc 2"/>
    <w:basedOn w:val="Normal"/>
    <w:next w:val="Normal"/>
    <w:autoRedefine/>
    <w:uiPriority w:val="39"/>
    <w:unhideWhenUsed/>
    <w:rsid w:val="008F592A"/>
    <w:pPr>
      <w:spacing w:after="100"/>
      <w:ind w:left="240"/>
    </w:pPr>
  </w:style>
  <w:style w:type="character" w:styleId="Hyperlink">
    <w:name w:val="Hyperlink"/>
    <w:basedOn w:val="DefaultParagraphFont"/>
    <w:uiPriority w:val="99"/>
    <w:unhideWhenUsed/>
    <w:rsid w:val="008F59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24</Pages>
  <Words>2362</Words>
  <Characters>13468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OPD-O365 Activation</cp:lastModifiedBy>
  <cp:revision>4</cp:revision>
  <dcterms:created xsi:type="dcterms:W3CDTF">2013-12-23T23:15:00Z</dcterms:created>
  <dcterms:modified xsi:type="dcterms:W3CDTF">2026-07-12T23:11:00Z</dcterms:modified>
  <cp:category/>
</cp:coreProperties>
</file>